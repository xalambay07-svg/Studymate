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4702"/>
          </w:tcPr>
          <w:p>
            <w:pPr>
              <w:spacing w:line="276" w:lineRule="auto" w:after="40"/>
              <w:jc w:val="center"/>
            </w:pPr>
            <w:r>
              <w:rPr>
                <w:rFonts w:ascii="Times New Roman" w:hAnsi="Times New Roman"/>
                <w:b/>
                <w:i w:val="0"/>
                <w:color w:val="000000"/>
                <w:sz w:val="22"/>
              </w:rPr>
              <w:t>BỘ NÔNG NGHIỆP VÀ PHÁT TRIỂN NÔNG THÔN</w:t>
              <w:br/>
            </w:r>
            <w:r>
              <w:rPr>
                <w:rFonts w:ascii="Times New Roman" w:hAnsi="Times New Roman"/>
                <w:b/>
                <w:i w:val="0"/>
                <w:color w:val="000000"/>
                <w:sz w:val="24"/>
              </w:rPr>
              <w:t>TRƯỜNG ĐẠI HỌC THỦY LỢI</w:t>
              <w:br/>
            </w:r>
            <w:r>
              <w:rPr>
                <w:rFonts w:ascii="Times New Roman" w:hAnsi="Times New Roman"/>
                <w:b/>
                <w:i w:val="0"/>
                <w:color w:val="000000"/>
                <w:sz w:val="24"/>
              </w:rPr>
              <w:t>KHOA CÔNG NGHỆ THÔNG TIN</w:t>
            </w:r>
          </w:p>
        </w:tc>
        <w:tc>
          <w:tcPr>
            <w:tcW w:type="dxa" w:w="4702"/>
          </w:tcPr>
          <w:p>
            <w:pPr>
              <w:spacing w:line="276" w:lineRule="auto" w:after="40"/>
              <w:jc w:val="center"/>
            </w:pPr>
            <w:r>
              <w:rPr>
                <w:rFonts w:ascii="Times New Roman" w:hAnsi="Times New Roman"/>
                <w:b/>
                <w:i w:val="0"/>
                <w:color w:val="000000"/>
                <w:sz w:val="22"/>
              </w:rPr>
              <w:t>CỘNG HÒA XÃ HỘI CHỦ NGHĨA VIỆT NAM</w:t>
              <w:br/>
            </w:r>
            <w:r>
              <w:rPr>
                <w:rFonts w:ascii="Times New Roman" w:hAnsi="Times New Roman"/>
                <w:b/>
                <w:i w:val="0"/>
                <w:color w:val="000000"/>
                <w:sz w:val="24"/>
              </w:rPr>
              <w:t>Độc lập – Tự do – Hạnh phúc</w:t>
              <w:br/>
            </w:r>
            <w:r>
              <w:rPr>
                <w:rFonts w:ascii="Times New Roman" w:hAnsi="Times New Roman"/>
                <w:b w:val="0"/>
                <w:i w:val="0"/>
                <w:color w:val="000000"/>
                <w:sz w:val="22"/>
              </w:rPr>
              <w:t>---o0o---</w:t>
            </w:r>
          </w:p>
        </w:tc>
      </w:tr>
    </w:tbl>
    <w:p>
      <w:pPr>
        <w:spacing w:before="240" w:after="80"/>
      </w:pPr>
    </w:p>
    <w:p>
      <w:pPr>
        <w:spacing w:after="80"/>
        <w:jc w:val="center"/>
      </w:pPr>
      <w:r>
        <w:rPr>
          <w:rFonts w:ascii="Times New Roman" w:hAnsi="Times New Roman"/>
          <w:b/>
          <w:i w:val="0"/>
          <w:color w:val="154360"/>
          <w:sz w:val="28"/>
        </w:rPr>
        <w:t>BÁO CÁO HỌC TẬP &amp; TÀI LIỆU HƯỚNG DẪN KỸ THUẬT</w:t>
      </w:r>
    </w:p>
    <w:p>
      <w:pPr>
        <w:spacing w:after="280"/>
        <w:jc w:val="center"/>
      </w:pPr>
      <w:r>
        <w:rPr>
          <w:rFonts w:ascii="Times New Roman" w:hAnsi="Times New Roman"/>
          <w:b/>
          <w:i w:val="0"/>
          <w:color w:val="154360"/>
          <w:sz w:val="28"/>
        </w:rPr>
        <w:t>BỘ PROMPT &amp; PLAYBOOK XÂY DỰNG WEBSITE "STUDYMATE" TỪ ĐẦU BẰNG AI</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702"/>
        <w:gridCol w:w="4702"/>
      </w:tblGrid>
      <w:tr>
        <w:tc>
          <w:tcPr>
            <w:tcW w:type="dxa" w:w="4702"/>
            <w:tcMar>
              <w:top w:w="60" w:type="dxa"/>
              <w:bottom w:w="60" w:type="dxa"/>
              <w:left w:w="100" w:type="dxa"/>
              <w:right w:w="100" w:type="dxa"/>
            </w:tcMar>
            <w:shd w:fill="F8F9FA"/>
          </w:tcPr>
          <w:p>
            <w:pPr>
              <w:spacing w:after="0"/>
            </w:pPr>
            <w:r>
              <w:rPr>
                <w:rFonts w:ascii="Times New Roman" w:hAnsi="Times New Roman"/>
                <w:b/>
                <w:i w:val="0"/>
                <w:color w:val="000000"/>
                <w:sz w:val="26"/>
              </w:rPr>
              <w:t>Họ và tên sinh viên:</w:t>
            </w:r>
          </w:p>
        </w:tc>
        <w:tc>
          <w:tcPr>
            <w:tcW w:type="dxa" w:w="4702"/>
            <w:tcMar>
              <w:top w:w="60" w:type="dxa"/>
              <w:bottom w:w="60" w:type="dxa"/>
              <w:left w:w="100" w:type="dxa"/>
              <w:right w:w="100" w:type="dxa"/>
            </w:tcMar>
          </w:tcPr>
          <w:p>
            <w:pPr>
              <w:spacing w:after="0"/>
            </w:pPr>
            <w:r>
              <w:rPr>
                <w:rFonts w:ascii="Times New Roman" w:hAnsi="Times New Roman"/>
                <w:b w:val="0"/>
                <w:i w:val="0"/>
                <w:color w:val="000000"/>
                <w:sz w:val="26"/>
              </w:rPr>
              <w:t>Nguyễn Gia Huy</w:t>
            </w:r>
          </w:p>
        </w:tc>
      </w:tr>
      <w:tr>
        <w:tc>
          <w:tcPr>
            <w:tcW w:type="dxa" w:w="4702"/>
            <w:tcMar>
              <w:top w:w="60" w:type="dxa"/>
              <w:bottom w:w="60" w:type="dxa"/>
              <w:left w:w="100" w:type="dxa"/>
              <w:right w:w="100" w:type="dxa"/>
            </w:tcMar>
            <w:shd w:fill="F8F9FA"/>
          </w:tcPr>
          <w:p>
            <w:pPr>
              <w:spacing w:after="0"/>
            </w:pPr>
            <w:r>
              <w:rPr>
                <w:rFonts w:ascii="Times New Roman" w:hAnsi="Times New Roman"/>
                <w:b/>
                <w:i w:val="0"/>
                <w:color w:val="000000"/>
                <w:sz w:val="26"/>
              </w:rPr>
              <w:t>Mã sinh viên:</w:t>
            </w:r>
          </w:p>
        </w:tc>
        <w:tc>
          <w:tcPr>
            <w:tcW w:type="dxa" w:w="4702"/>
            <w:tcMar>
              <w:top w:w="60" w:type="dxa"/>
              <w:bottom w:w="60" w:type="dxa"/>
              <w:left w:w="100" w:type="dxa"/>
              <w:right w:w="100" w:type="dxa"/>
            </w:tcMar>
          </w:tcPr>
          <w:p>
            <w:pPr>
              <w:spacing w:after="0"/>
            </w:pPr>
            <w:r>
              <w:rPr>
                <w:rFonts w:ascii="Times New Roman" w:hAnsi="Times New Roman"/>
                <w:b w:val="0"/>
                <w:i w:val="0"/>
                <w:color w:val="000000"/>
                <w:sz w:val="26"/>
              </w:rPr>
              <w:t>2551170897</w:t>
            </w:r>
          </w:p>
        </w:tc>
      </w:tr>
      <w:tr>
        <w:tc>
          <w:tcPr>
            <w:tcW w:type="dxa" w:w="4702"/>
            <w:tcMar>
              <w:top w:w="60" w:type="dxa"/>
              <w:bottom w:w="60" w:type="dxa"/>
              <w:left w:w="100" w:type="dxa"/>
              <w:right w:w="100" w:type="dxa"/>
            </w:tcMar>
            <w:shd w:fill="F8F9FA"/>
          </w:tcPr>
          <w:p>
            <w:pPr>
              <w:spacing w:after="0"/>
            </w:pPr>
            <w:r>
              <w:rPr>
                <w:rFonts w:ascii="Times New Roman" w:hAnsi="Times New Roman"/>
                <w:b/>
                <w:i w:val="0"/>
                <w:color w:val="000000"/>
                <w:sz w:val="26"/>
              </w:rPr>
              <w:t>Ngành học / Lớp:</w:t>
            </w:r>
          </w:p>
        </w:tc>
        <w:tc>
          <w:tcPr>
            <w:tcW w:type="dxa" w:w="4702"/>
            <w:tcMar>
              <w:top w:w="60" w:type="dxa"/>
              <w:bottom w:w="60" w:type="dxa"/>
              <w:left w:w="100" w:type="dxa"/>
              <w:right w:w="100" w:type="dxa"/>
            </w:tcMar>
          </w:tcPr>
          <w:p>
            <w:pPr>
              <w:spacing w:after="0"/>
            </w:pPr>
            <w:r>
              <w:rPr>
                <w:rFonts w:ascii="Times New Roman" w:hAnsi="Times New Roman"/>
                <w:b w:val="0"/>
                <w:i w:val="0"/>
                <w:color w:val="000000"/>
                <w:sz w:val="26"/>
              </w:rPr>
              <w:t>Kỹ thuật phần mềm - Khóa 67</w:t>
            </w:r>
          </w:p>
        </w:tc>
      </w:tr>
      <w:tr>
        <w:tc>
          <w:tcPr>
            <w:tcW w:type="dxa" w:w="4702"/>
            <w:tcMar>
              <w:top w:w="60" w:type="dxa"/>
              <w:bottom w:w="60" w:type="dxa"/>
              <w:left w:w="100" w:type="dxa"/>
              <w:right w:w="100" w:type="dxa"/>
            </w:tcMar>
            <w:shd w:fill="F8F9FA"/>
          </w:tcPr>
          <w:p>
            <w:pPr>
              <w:spacing w:after="0"/>
            </w:pPr>
            <w:r>
              <w:rPr>
                <w:rFonts w:ascii="Times New Roman" w:hAnsi="Times New Roman"/>
                <w:b/>
                <w:i w:val="0"/>
                <w:color w:val="000000"/>
                <w:sz w:val="26"/>
              </w:rPr>
              <w:t>Môn học / Học phần:</w:t>
            </w:r>
          </w:p>
        </w:tc>
        <w:tc>
          <w:tcPr>
            <w:tcW w:type="dxa" w:w="4702"/>
            <w:tcMar>
              <w:top w:w="60" w:type="dxa"/>
              <w:bottom w:w="60" w:type="dxa"/>
              <w:left w:w="100" w:type="dxa"/>
              <w:right w:w="100" w:type="dxa"/>
            </w:tcMar>
          </w:tcPr>
          <w:p>
            <w:pPr>
              <w:spacing w:after="0"/>
            </w:pPr>
            <w:r>
              <w:rPr>
                <w:rFonts w:ascii="Times New Roman" w:hAnsi="Times New Roman"/>
                <w:b w:val="0"/>
                <w:i w:val="0"/>
                <w:color w:val="000000"/>
                <w:sz w:val="26"/>
              </w:rPr>
              <w:t>Lập trình web – Cs122</w:t>
            </w:r>
          </w:p>
        </w:tc>
      </w:tr>
      <w:tr>
        <w:tc>
          <w:tcPr>
            <w:tcW w:type="dxa" w:w="4702"/>
            <w:tcMar>
              <w:top w:w="60" w:type="dxa"/>
              <w:bottom w:w="60" w:type="dxa"/>
              <w:left w:w="100" w:type="dxa"/>
              <w:right w:w="100" w:type="dxa"/>
            </w:tcMar>
            <w:shd w:fill="F8F9FA"/>
          </w:tcPr>
          <w:p>
            <w:pPr>
              <w:spacing w:after="0"/>
            </w:pPr>
            <w:r>
              <w:rPr>
                <w:rFonts w:ascii="Times New Roman" w:hAnsi="Times New Roman"/>
                <w:b/>
                <w:i w:val="0"/>
                <w:color w:val="000000"/>
                <w:sz w:val="26"/>
              </w:rPr>
              <w:t>Giảng viên hướng dẫn:</w:t>
            </w:r>
          </w:p>
        </w:tc>
        <w:tc>
          <w:tcPr>
            <w:tcW w:type="dxa" w:w="4702"/>
            <w:tcMar>
              <w:top w:w="60" w:type="dxa"/>
              <w:bottom w:w="60" w:type="dxa"/>
              <w:left w:w="100" w:type="dxa"/>
              <w:right w:w="100" w:type="dxa"/>
            </w:tcMar>
          </w:tcPr>
          <w:p>
            <w:pPr>
              <w:spacing w:after="0"/>
            </w:pPr>
            <w:r>
              <w:rPr>
                <w:rFonts w:ascii="Times New Roman" w:hAnsi="Times New Roman"/>
                <w:b w:val="0"/>
                <w:i w:val="0"/>
                <w:color w:val="000000"/>
                <w:sz w:val="26"/>
              </w:rPr>
              <w:t>ThS. [Bộ môn Công nghệ Phần mềm]</w:t>
            </w:r>
          </w:p>
        </w:tc>
      </w:tr>
    </w:tbl>
    <w:p>
      <w:pPr>
        <w:spacing w:before="280"/>
      </w:pPr>
    </w:p>
    <w:p>
      <w:pPr>
        <w:spacing w:after="160"/>
        <w:jc w:val="center"/>
      </w:pPr>
      <w:r>
        <w:rPr>
          <w:rFonts w:ascii="Times New Roman" w:hAnsi="Times New Roman"/>
          <w:b/>
          <w:i w:val="0"/>
          <w:color w:val="1F4E79"/>
          <w:sz w:val="28"/>
        </w:rPr>
        <w:t>MỤC LỤC TÀI LIỆU</w:t>
      </w:r>
    </w:p>
    <w:p>
      <w:pPr>
        <w:spacing w:line="276" w:lineRule="auto" w:after="40"/>
      </w:pPr>
      <w:r>
        <w:rPr>
          <w:rFonts w:ascii="Times New Roman" w:hAnsi="Times New Roman"/>
          <w:b/>
          <w:i w:val="0"/>
          <w:color w:val="1F4E79"/>
          <w:sz w:val="26"/>
        </w:rPr>
        <w:t>1. TRIẾT LÝ DÙNG AI HỢP LỆ: CÁCH LẤY ĐIỂM TUYỆT ĐỐI &amp; TRÁNH ĐÁNH RỚT ................. 2</w:t>
      </w:r>
    </w:p>
    <w:p>
      <w:pPr>
        <w:spacing w:line="276" w:lineRule="auto" w:after="40"/>
      </w:pPr>
      <w:r>
        <w:rPr>
          <w:rFonts w:ascii="Times New Roman" w:hAnsi="Times New Roman"/>
          <w:b w:val="0"/>
          <w:i w:val="0"/>
          <w:color w:val="000000"/>
          <w:sz w:val="25"/>
        </w:rPr>
        <w:t xml:space="preserve">   1.1. Sai lầm chết người của 90% sinh viên khi dùng AI ............................. 2</w:t>
      </w:r>
    </w:p>
    <w:p>
      <w:pPr>
        <w:spacing w:line="276" w:lineRule="auto" w:after="40"/>
      </w:pPr>
      <w:r>
        <w:rPr>
          <w:rFonts w:ascii="Times New Roman" w:hAnsi="Times New Roman"/>
          <w:b w:val="0"/>
          <w:i w:val="0"/>
          <w:color w:val="000000"/>
          <w:sz w:val="25"/>
        </w:rPr>
        <w:t xml:space="preserve">   1.2. Phương pháp 'AI Pair-Programming' chuẩn mực (Điểm 9.5 - 10) .................. 2</w:t>
      </w:r>
    </w:p>
    <w:p>
      <w:pPr>
        <w:spacing w:line="276" w:lineRule="auto" w:after="40"/>
      </w:pPr>
      <w:r>
        <w:rPr>
          <w:rFonts w:ascii="Times New Roman" w:hAnsi="Times New Roman"/>
          <w:b/>
          <w:i w:val="0"/>
          <w:color w:val="1F4E79"/>
          <w:sz w:val="26"/>
        </w:rPr>
        <w:t>2. CHUẨN BỊ MÔI TRƯỜNG &amp; THIẾT LẬP 'NHẬT KÝ LÀM THẬT' (OBS + GIT) .................... 3</w:t>
      </w:r>
    </w:p>
    <w:p>
      <w:pPr>
        <w:spacing w:line="276" w:lineRule="auto" w:after="40"/>
      </w:pPr>
      <w:r>
        <w:rPr>
          <w:rFonts w:ascii="Times New Roman" w:hAnsi="Times New Roman"/>
          <w:b w:val="0"/>
          <w:i w:val="0"/>
          <w:color w:val="000000"/>
          <w:sz w:val="25"/>
        </w:rPr>
        <w:t xml:space="preserve">   2.1. Thiết lập phần mềm OBS Studio quay màn hình + webcam ......................... 3</w:t>
      </w:r>
    </w:p>
    <w:p>
      <w:pPr>
        <w:spacing w:line="276" w:lineRule="auto" w:after="40"/>
      </w:pPr>
      <w:r>
        <w:rPr>
          <w:rFonts w:ascii="Times New Roman" w:hAnsi="Times New Roman"/>
          <w:b w:val="0"/>
          <w:i w:val="0"/>
          <w:color w:val="000000"/>
          <w:sz w:val="25"/>
        </w:rPr>
        <w:t xml:space="preserve">   2.2. Khởi tạo Git repository và cấu trúc thư mục dự án ............................ 3</w:t>
      </w:r>
    </w:p>
    <w:p>
      <w:pPr>
        <w:spacing w:line="276" w:lineRule="auto" w:after="40"/>
      </w:pPr>
      <w:r>
        <w:rPr>
          <w:rFonts w:ascii="Times New Roman" w:hAnsi="Times New Roman"/>
          <w:b/>
          <w:i w:val="0"/>
          <w:color w:val="1F4E79"/>
          <w:sz w:val="26"/>
        </w:rPr>
        <w:t>3. CHUỖI 7 PROMPT MASTER TẠO TOÀN BỘ DỰ ÁN ........................................... 4</w:t>
      </w:r>
    </w:p>
    <w:p>
      <w:pPr>
        <w:spacing w:line="276" w:lineRule="auto" w:after="40"/>
      </w:pPr>
      <w:r>
        <w:rPr>
          <w:rFonts w:ascii="Times New Roman" w:hAnsi="Times New Roman"/>
          <w:b w:val="0"/>
          <w:i w:val="0"/>
          <w:color w:val="000000"/>
          <w:sz w:val="25"/>
        </w:rPr>
        <w:t xml:space="preserve">   Giai đoạn 1: Prompt Đặc tả Đề cương &amp; 5 Tiêu chí Phê duyệt BTL .................... 4</w:t>
      </w:r>
    </w:p>
    <w:p>
      <w:pPr>
        <w:spacing w:line="276" w:lineRule="auto" w:after="40"/>
      </w:pPr>
      <w:r>
        <w:rPr>
          <w:rFonts w:ascii="Times New Roman" w:hAnsi="Times New Roman"/>
          <w:b w:val="0"/>
          <w:i w:val="0"/>
          <w:color w:val="000000"/>
          <w:sz w:val="25"/>
        </w:rPr>
        <w:t xml:space="preserve">   Giai đoạn 2: Prompt Thiết kế Cấu trúc Dữ liệu LocalStorage Schema ................. 5</w:t>
      </w:r>
    </w:p>
    <w:p>
      <w:pPr>
        <w:spacing w:line="276" w:lineRule="auto" w:after="40"/>
      </w:pPr>
      <w:r>
        <w:rPr>
          <w:rFonts w:ascii="Times New Roman" w:hAnsi="Times New Roman"/>
          <w:b w:val="0"/>
          <w:i w:val="0"/>
          <w:color w:val="000000"/>
          <w:sz w:val="25"/>
        </w:rPr>
        <w:t xml:space="preserve">   Giai đoạn 3: Prompt Xây dựng Design System &amp; Theme Engine 6 Màu ................... 6</w:t>
      </w:r>
    </w:p>
    <w:p>
      <w:pPr>
        <w:spacing w:line="276" w:lineRule="auto" w:after="40"/>
      </w:pPr>
      <w:r>
        <w:rPr>
          <w:rFonts w:ascii="Times New Roman" w:hAnsi="Times New Roman"/>
          <w:b w:val="0"/>
          <w:i w:val="0"/>
          <w:color w:val="000000"/>
          <w:sz w:val="25"/>
        </w:rPr>
        <w:t xml:space="preserve">   Giai đoạn 4: Prompt Dựng Khung Giao diện HTML5 Semantics .......................... 7</w:t>
      </w:r>
    </w:p>
    <w:p>
      <w:pPr>
        <w:spacing w:line="276" w:lineRule="auto" w:after="40"/>
      </w:pPr>
      <w:r>
        <w:rPr>
          <w:rFonts w:ascii="Times New Roman" w:hAnsi="Times New Roman"/>
          <w:b w:val="0"/>
          <w:i w:val="0"/>
          <w:color w:val="000000"/>
          <w:sz w:val="25"/>
        </w:rPr>
        <w:t xml:space="preserve">   Giai đoạn 5: Prompt Lập trình Logic JavaScript Từng Phân Hệ ....................... 8</w:t>
      </w:r>
    </w:p>
    <w:p>
      <w:pPr>
        <w:spacing w:line="276" w:lineRule="auto" w:after="40"/>
      </w:pPr>
      <w:r>
        <w:rPr>
          <w:rFonts w:ascii="Times New Roman" w:hAnsi="Times New Roman"/>
          <w:b w:val="0"/>
          <w:i w:val="0"/>
          <w:color w:val="000000"/>
          <w:sz w:val="25"/>
        </w:rPr>
        <w:t xml:space="preserve">      - Module 5.1: Đồng bộ Phiên Đăng nhập &amp; Họ tên Sinh viên thật .................. 8</w:t>
      </w:r>
    </w:p>
    <w:p>
      <w:pPr>
        <w:spacing w:line="276" w:lineRule="auto" w:after="40"/>
      </w:pPr>
      <w:r>
        <w:rPr>
          <w:rFonts w:ascii="Times New Roman" w:hAnsi="Times New Roman"/>
          <w:b w:val="0"/>
          <w:i w:val="0"/>
          <w:color w:val="000000"/>
          <w:sz w:val="25"/>
        </w:rPr>
        <w:t xml:space="preserve">      - Module 5.2: Thuật toán Ma trận Thời khóa biểu 12 tiết TLU (Rowspan) .......... 9</w:t>
      </w:r>
    </w:p>
    <w:p>
      <w:pPr>
        <w:spacing w:line="276" w:lineRule="auto" w:after="40"/>
      </w:pPr>
      <w:r>
        <w:rPr>
          <w:rFonts w:ascii="Times New Roman" w:hAnsi="Times New Roman"/>
          <w:b w:val="0"/>
          <w:i w:val="0"/>
          <w:color w:val="000000"/>
          <w:sz w:val="25"/>
        </w:rPr>
        <w:t xml:space="preserve">      - Module 5.3: Quản lý Deadline &amp; Thuật toán Tiến độ Thật (0% bug-free) .......... 10</w:t>
      </w:r>
    </w:p>
    <w:p>
      <w:pPr>
        <w:spacing w:line="276" w:lineRule="auto" w:after="40"/>
      </w:pPr>
      <w:r>
        <w:rPr>
          <w:rFonts w:ascii="Times New Roman" w:hAnsi="Times New Roman"/>
          <w:b w:val="0"/>
          <w:i w:val="0"/>
          <w:color w:val="000000"/>
          <w:sz w:val="25"/>
        </w:rPr>
        <w:t xml:space="preserve">      - Module 5.4: Tính năng Import TKB thông minh (Mô phỏng OCR) ................... 11</w:t>
      </w:r>
    </w:p>
    <w:p>
      <w:pPr>
        <w:spacing w:line="276" w:lineRule="auto" w:after="40"/>
      </w:pPr>
      <w:r>
        <w:rPr>
          <w:rFonts w:ascii="Times New Roman" w:hAnsi="Times New Roman"/>
          <w:b w:val="0"/>
          <w:i w:val="0"/>
          <w:color w:val="000000"/>
          <w:sz w:val="25"/>
        </w:rPr>
        <w:t xml:space="preserve">   Giai đoạn 6: Prompt Debug Tương phản &amp; Tối ưu Trải nghiệm UI/UX ................... 12</w:t>
      </w:r>
    </w:p>
    <w:p>
      <w:pPr>
        <w:spacing w:line="276" w:lineRule="auto" w:after="40"/>
      </w:pPr>
      <w:r>
        <w:rPr>
          <w:rFonts w:ascii="Times New Roman" w:hAnsi="Times New Roman"/>
          <w:b w:val="0"/>
          <w:i w:val="0"/>
          <w:color w:val="000000"/>
          <w:sz w:val="25"/>
        </w:rPr>
        <w:t xml:space="preserve">   Giai đoạn 7: Prompt Soạn Báo cáo BTL Word &amp; Slide Thuyết trình .................... 13</w:t>
      </w:r>
    </w:p>
    <w:p>
      <w:pPr>
        <w:spacing w:line="276" w:lineRule="auto" w:after="40"/>
      </w:pPr>
      <w:r>
        <w:rPr>
          <w:rFonts w:ascii="Times New Roman" w:hAnsi="Times New Roman"/>
          <w:b/>
          <w:i w:val="0"/>
          <w:color w:val="1F4E79"/>
          <w:sz w:val="26"/>
        </w:rPr>
        <w:t>4. BỘ CÂU HỎI PHẢN BIỆN CỦA GIẢNG VIÊN &amp; CÁCH TRẢ LỜI 'ĂN ĐIỂM' ...................... 14</w:t>
      </w:r>
    </w:p>
    <w:p>
      <w:pPr>
        <w:spacing w:line="276" w:lineRule="auto" w:after="40"/>
      </w:pPr>
      <w:r>
        <w:rPr>
          <w:rFonts w:ascii="Times New Roman" w:hAnsi="Times New Roman"/>
          <w:b/>
          <w:i w:val="0"/>
          <w:color w:val="1F4E79"/>
          <w:sz w:val="26"/>
        </w:rPr>
        <w:t>XÁC NHẬN CAM KẾT LIÊM CHÍNH HỌC THUẬT ................................................ 15</w:t>
      </w:r>
    </w:p>
    <w:p>
      <w:r>
        <w:br w:type="page"/>
      </w:r>
    </w:p>
    <w:p>
      <w:pPr>
        <w:spacing w:before="280" w:after="120"/>
      </w:pPr>
      <w:r>
        <w:rPr>
          <w:rFonts w:ascii="Times New Roman" w:hAnsi="Times New Roman"/>
          <w:b/>
          <w:i w:val="0"/>
          <w:color w:val="1F4E79"/>
          <w:sz w:val="28"/>
        </w:rPr>
        <w:t>1. TRIẾT LÝ DÙNG AI HỢP LỆ: CÁCH LẤY ĐIỂM TUYỆT ĐỐI &amp; TRÁNH ĐÁNH RỚT</w:t>
      </w:r>
    </w:p>
    <w:tbl>
      <w:tblPr>
        <w:tblW w:type="auto" w:w="0"/>
        <w:jc w:val="center"/>
        <w:tblLook w:firstColumn="1" w:firstRow="1" w:lastColumn="0" w:lastRow="0" w:noHBand="0" w:noVBand="1" w:val="04A0"/>
        <w:tblBorders>
          <w:top w:val="single" w:sz="6" w:space="0" w:color="F39C12"/>
          <w:bottom w:val="single" w:sz="6" w:space="0" w:color="F39C12"/>
          <w:left w:val="single" w:sz="6" w:space="0" w:color="F39C12"/>
          <w:right w:val="single" w:sz="6" w:space="0" w:color="F39C12"/>
          <w:insideH w:val="single" w:sz="6" w:space="0" w:color="F39C12"/>
          <w:insideV w:val="single" w:sz="6" w:space="0" w:color="F39C12"/>
        </w:tblBorders>
      </w:tblPr>
      <w:tblGrid>
        <w:gridCol w:w="9405"/>
      </w:tblGrid>
      <w:tr>
        <w:tc>
          <w:tcPr>
            <w:tcW w:type="dxa" w:w="9405"/>
            <w:shd w:fill="FEF9E7"/>
            <w:tcMar>
              <w:top w:w="100" w:type="dxa"/>
              <w:bottom w:w="100" w:type="dxa"/>
              <w:left w:w="150" w:type="dxa"/>
              <w:right w:w="150" w:type="dxa"/>
            </w:tcMar>
          </w:tcPr>
          <w:p>
            <w:pPr>
              <w:spacing w:line="276" w:lineRule="auto" w:after="0"/>
              <w:jc w:val="both"/>
            </w:pPr>
            <w:r>
              <w:rPr>
                <w:rFonts w:ascii="Times New Roman" w:hAnsi="Times New Roman"/>
                <w:b/>
                <w:i w:val="0"/>
                <w:color w:val="B76F0A"/>
                <w:sz w:val="25"/>
              </w:rPr>
              <w:t xml:space="preserve">⚠️ QUY TẮC CỐT LÕI TẠI ĐẠI HỌC THỦY LỢI: </w:t>
            </w:r>
            <w:r>
              <w:rPr>
                <w:rFonts w:ascii="Times New Roman" w:hAnsi="Times New Roman"/>
                <w:b w:val="0"/>
                <w:i/>
                <w:color w:val="000000"/>
                <w:sz w:val="25"/>
              </w:rPr>
              <w:t>Quy tắc cốt lõi của giảng viên Bộ môn Công nghệ Phần mềm: 'AI chỉ hỗ trợ gợi ý ý tưởng và mẫu code, không làm thay tư duy sinh viên. Sinh viên phải hiểu từng dòng code nộp bài và tự tin giải trình mọi logic trước hội đồng bảo vệ.'</w:t>
            </w:r>
          </w:p>
        </w:tc>
      </w:tr>
    </w:tbl>
    <w:p>
      <w:pPr>
        <w:spacing w:before="60"/>
      </w:pPr>
    </w:p>
    <w:p>
      <w:pPr>
        <w:spacing w:before="200" w:after="80"/>
      </w:pPr>
      <w:r>
        <w:rPr>
          <w:rFonts w:ascii="Times New Roman" w:hAnsi="Times New Roman"/>
          <w:b/>
          <w:i w:val="0"/>
          <w:color w:val="154360"/>
          <w:sz w:val="27"/>
        </w:rPr>
        <w:t>1.1. Sai lầm chết người của 90% sinh viên khi dùng AI</w:t>
      </w:r>
    </w:p>
    <w:p>
      <w:pPr>
        <w:spacing w:line="288" w:lineRule="auto" w:after="100"/>
        <w:jc w:val="both"/>
      </w:pPr>
      <w:r>
        <w:rPr>
          <w:rFonts w:ascii="Times New Roman" w:hAnsi="Times New Roman"/>
          <w:b/>
          <w:i w:val="0"/>
          <w:color w:val="000000"/>
          <w:sz w:val="26"/>
        </w:rPr>
        <w:t xml:space="preserve">❌ Sai lầm phổ biến: </w:t>
      </w:r>
      <w:r>
        <w:rPr>
          <w:rFonts w:ascii="Times New Roman" w:hAnsi="Times New Roman"/>
          <w:b w:val="0"/>
          <w:i w:val="0"/>
          <w:color w:val="000000"/>
          <w:sz w:val="26"/>
        </w:rPr>
        <w:t>Đa phần sinh viên mắc sai lầm nghiêm trọng khi chỉ gõ một câu prompt chung chung: 'Hãy viết cho tôi một website quản lý học tập đầy đủ HTML, CSS, JS'. Hậu quả là AI sẽ sinh ra một tệp mã nguồn lộn xộn, dồn toàn bộ vào một file duy nhất, sử dụng nhiều thư viện bên ngoài không cần thiết, giao diện vô hồn và tiềm ẩn hàng loạt lỗi. Khi giảng viên hỏi về thuật toán hay cấu trúc biến, sinh viên hoàn toàn không nắm được và bị đánh rớt môn.</w:t>
      </w:r>
    </w:p>
    <w:p>
      <w:pPr>
        <w:spacing w:before="200" w:after="80"/>
      </w:pPr>
      <w:r>
        <w:rPr>
          <w:rFonts w:ascii="Times New Roman" w:hAnsi="Times New Roman"/>
          <w:b/>
          <w:i w:val="0"/>
          <w:color w:val="154360"/>
          <w:sz w:val="27"/>
        </w:rPr>
        <w:t>1.2. Phương pháp 'AI Pair-Programming' chuẩn mực (Đạt điểm 9.5 - 10)</w:t>
      </w:r>
    </w:p>
    <w:p>
      <w:pPr>
        <w:spacing w:line="288" w:lineRule="auto" w:after="100"/>
        <w:jc w:val="both"/>
      </w:pPr>
      <w:r>
        <w:rPr>
          <w:rFonts w:ascii="Times New Roman" w:hAnsi="Times New Roman"/>
          <w:b/>
          <w:i w:val="0"/>
          <w:color w:val="000000"/>
          <w:sz w:val="26"/>
        </w:rPr>
        <w:t xml:space="preserve">✅ Quy tắc thành công: </w:t>
      </w:r>
      <w:r>
        <w:rPr>
          <w:rFonts w:ascii="Times New Roman" w:hAnsi="Times New Roman"/>
          <w:b w:val="0"/>
          <w:i w:val="0"/>
          <w:color w:val="000000"/>
          <w:sz w:val="26"/>
        </w:rPr>
        <w:t>Kỹ thuật 'Lập trình cặp cùng AI' chuẩn mực đòi hỏi sinh viên phải giữ vai trò là Kiến trúc sư giải pháp (Solution Architect):</w:t>
      </w:r>
    </w:p>
    <w:p>
      <w:pPr>
        <w:spacing w:line="288" w:lineRule="auto" w:after="100"/>
        <w:jc w:val="both"/>
      </w:pPr>
      <w:r>
        <w:rPr>
          <w:rFonts w:ascii="Times New Roman" w:hAnsi="Times New Roman"/>
          <w:b/>
          <w:i w:val="0"/>
          <w:color w:val="000000"/>
          <w:sz w:val="26"/>
        </w:rPr>
        <w:t xml:space="preserve">1. Chia để trị (Chain of Prompts): </w:t>
      </w:r>
      <w:r>
        <w:rPr>
          <w:rFonts w:ascii="Times New Roman" w:hAnsi="Times New Roman"/>
          <w:b w:val="0"/>
          <w:i w:val="0"/>
          <w:color w:val="000000"/>
          <w:sz w:val="26"/>
        </w:rPr>
        <w:t>Sinh viên tự thiết kế kiến trúc hệ thống, chia dự án thành các module độc lập (Data Schema -&gt; CSS Design System -&gt; HTML Layout -&gt; JS Logic -&gt; Debug). Tuyệt đối không yêu cầu AI làm tất cả trong một lượt.</w:t>
      </w:r>
    </w:p>
    <w:p>
      <w:pPr>
        <w:spacing w:line="288" w:lineRule="auto" w:after="100"/>
        <w:jc w:val="both"/>
      </w:pPr>
      <w:r>
        <w:rPr>
          <w:rFonts w:ascii="Times New Roman" w:hAnsi="Times New Roman"/>
          <w:b/>
          <w:i w:val="0"/>
          <w:color w:val="000000"/>
          <w:sz w:val="26"/>
        </w:rPr>
        <w:t xml:space="preserve">2. Định hình Persona &amp; Ràng buộc: </w:t>
      </w:r>
      <w:r>
        <w:rPr>
          <w:rFonts w:ascii="Times New Roman" w:hAnsi="Times New Roman"/>
          <w:b w:val="0"/>
          <w:i w:val="0"/>
          <w:color w:val="000000"/>
          <w:sz w:val="26"/>
        </w:rPr>
        <w:t>Giao cho AI vai trò cụ thể trong từng câu lệnh (ví dụ: Senior Frontend Designer, Lead Architect) đi kèm ràng buộc kỹ thuật rõ ràng.</w:t>
      </w:r>
    </w:p>
    <w:p>
      <w:pPr>
        <w:spacing w:line="288" w:lineRule="auto" w:after="100"/>
        <w:jc w:val="both"/>
      </w:pPr>
      <w:r>
        <w:rPr>
          <w:rFonts w:ascii="Times New Roman" w:hAnsi="Times New Roman"/>
          <w:b/>
          <w:i w:val="0"/>
          <w:color w:val="000000"/>
          <w:sz w:val="26"/>
        </w:rPr>
        <w:t xml:space="preserve">3. Mỗi Prompt ứng với 1 Commit Git: </w:t>
      </w:r>
      <w:r>
        <w:rPr>
          <w:rFonts w:ascii="Times New Roman" w:hAnsi="Times New Roman"/>
          <w:b w:val="0"/>
          <w:i w:val="0"/>
          <w:color w:val="000000"/>
          <w:sz w:val="26"/>
        </w:rPr>
        <w:t>Mỗi khi chạy xong một prompt -&gt; Sinh viên kiểm thử trực tiếp trên trình duyệt -&gt; Tự tay sửa đổi mã nguồn -&gt; Commit vào Git kèm mô tả -&gt; OBS quay lại màn hình minh chứng.</w:t>
      </w:r>
    </w:p>
    <w:p>
      <w:pPr>
        <w:spacing w:before="280" w:after="120"/>
      </w:pPr>
      <w:r>
        <w:rPr>
          <w:rFonts w:ascii="Times New Roman" w:hAnsi="Times New Roman"/>
          <w:b/>
          <w:i w:val="0"/>
          <w:color w:val="1F4E79"/>
          <w:sz w:val="28"/>
        </w:rPr>
        <w:t>2. CHUẨN BỊ MÔI TRƯỜNG &amp; THIẾT LẬP 'NHẬT KÝ LÀM THẬT' (OBS + GIT)</w:t>
      </w:r>
    </w:p>
    <w:p>
      <w:pPr>
        <w:spacing w:line="288" w:lineRule="auto" w:after="100"/>
        <w:jc w:val="both"/>
      </w:pPr>
      <w:r>
        <w:rPr>
          <w:rFonts w:ascii="Times New Roman" w:hAnsi="Times New Roman"/>
          <w:b w:val="0"/>
          <w:i w:val="0"/>
          <w:color w:val="000000"/>
          <w:sz w:val="26"/>
        </w:rPr>
        <w:t>Trước khi bắt đầu gõ bất kỳ câu lệnh Prompt nào, sinh viên cần thiết lập môi trường làm việc nghiêm túc để tạo dựng bộ minh chứng bảo vệ đề tài:</w:t>
      </w:r>
    </w:p>
    <w:p>
      <w:pPr>
        <w:spacing w:line="288" w:lineRule="auto" w:after="100"/>
        <w:jc w:val="both"/>
      </w:pPr>
      <w:r>
        <w:rPr>
          <w:rFonts w:ascii="Times New Roman" w:hAnsi="Times New Roman"/>
          <w:b/>
          <w:i w:val="0"/>
          <w:color w:val="000000"/>
          <w:sz w:val="26"/>
        </w:rPr>
        <w:t xml:space="preserve">1. Thiết lập OBS Studio: </w:t>
      </w:r>
      <w:r>
        <w:rPr>
          <w:rFonts w:ascii="Times New Roman" w:hAnsi="Times New Roman"/>
          <w:b w:val="0"/>
          <w:i w:val="0"/>
          <w:color w:val="000000"/>
          <w:sz w:val="26"/>
        </w:rPr>
        <w:t>Cài đặt phần mềm quay màn hình mã nguồn mở. Bật chế độ quay toàn bộ màn hình desktop kết hợp một khung nhỏ webcam góc dưới (như quy định trong infographic BTL của khoa). Video quay lại quá trình bạn gõ lệnh, chỉnh sửa code và test giao diện sẽ là bằng chứng không thể chối cãi rằng bạn thực sự là tác giả của sản phẩm.</w:t>
      </w:r>
    </w:p>
    <w:p>
      <w:pPr>
        <w:spacing w:line="288" w:lineRule="auto" w:after="100"/>
        <w:jc w:val="both"/>
      </w:pPr>
      <w:r>
        <w:rPr>
          <w:rFonts w:ascii="Times New Roman" w:hAnsi="Times New Roman"/>
          <w:b/>
          <w:i w:val="0"/>
          <w:color w:val="000000"/>
          <w:sz w:val="26"/>
        </w:rPr>
        <w:t xml:space="preserve">2. Môi trường VS Code: </w:t>
      </w:r>
      <w:r>
        <w:rPr>
          <w:rFonts w:ascii="Times New Roman" w:hAnsi="Times New Roman"/>
          <w:b w:val="0"/>
          <w:i w:val="0"/>
          <w:color w:val="000000"/>
          <w:sz w:val="26"/>
        </w:rPr>
        <w:t>Cài đặt Visual Studio Code cùng tiện ích mở rộng 'Live Server' để xem trực tiếp các thay đổi giao diện theo thời gian thực mỗi khi lưu file.</w:t>
      </w:r>
    </w:p>
    <w:p>
      <w:pPr>
        <w:spacing w:line="288" w:lineRule="auto" w:after="100"/>
        <w:jc w:val="both"/>
      </w:pPr>
      <w:r>
        <w:rPr>
          <w:rFonts w:ascii="Times New Roman" w:hAnsi="Times New Roman"/>
          <w:b/>
          <w:i w:val="0"/>
          <w:color w:val="000000"/>
          <w:sz w:val="26"/>
        </w:rPr>
        <w:t xml:space="preserve">3. Khởi tạo Git &amp; Cấu trúc dự án: </w:t>
      </w:r>
      <w:r>
        <w:rPr>
          <w:rFonts w:ascii="Times New Roman" w:hAnsi="Times New Roman"/>
          <w:b w:val="0"/>
          <w:i w:val="0"/>
          <w:color w:val="000000"/>
          <w:sz w:val="26"/>
        </w:rPr>
        <w:t>Khởi tạo Git repository trên máy tính và liên kết với GitHub cá nhân:</w:t>
      </w:r>
    </w:p>
    <w:p>
      <w:pPr>
        <w:spacing w:before="120" w:after="60"/>
      </w:pPr>
      <w:r>
        <w:rPr>
          <w:rFonts w:ascii="Times New Roman" w:hAnsi="Times New Roman"/>
          <w:b/>
          <w:i w:val="0"/>
          <w:color w:val="2980B9"/>
          <w:sz w:val="25"/>
        </w:rPr>
        <w:t>Cấu trúc thư mục &amp; Lệnh Git khởi tạo:</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Pr>
      <w:tblGrid>
        <w:gridCol w:w="9405"/>
      </w:tblGrid>
      <w:tr>
        <w:tc>
          <w:tcPr>
            <w:tcW w:type="dxa" w:w="9405"/>
            <w:shd w:fill="F8F9F9"/>
            <w:tcMar>
              <w:top w:w="120" w:type="dxa"/>
              <w:bottom w:w="120" w:type="dxa"/>
              <w:left w:w="160" w:type="dxa"/>
              <w:right w:w="160" w:type="dxa"/>
            </w:tcMar>
          </w:tcPr>
          <w:p>
            <w:pPr>
              <w:spacing w:line="276" w:lineRule="auto" w:after="40"/>
              <w:jc w:val="left"/>
            </w:pPr>
            <w:r>
              <w:rPr>
                <w:rFonts w:ascii="Consolas" w:hAnsi="Consolas"/>
                <w:b w:val="0"/>
                <w:i w:val="0"/>
                <w:color w:val="1B263B"/>
                <w:sz w:val="21"/>
              </w:rPr>
              <w:t># Khởi tạo thư mục và Git repository</w:t>
            </w:r>
          </w:p>
          <w:p>
            <w:pPr>
              <w:spacing w:line="276" w:lineRule="auto" w:after="40"/>
              <w:jc w:val="left"/>
            </w:pPr>
            <w:r>
              <w:rPr>
                <w:rFonts w:ascii="Consolas" w:hAnsi="Consolas"/>
                <w:b w:val="0"/>
                <w:i w:val="0"/>
                <w:color w:val="1B263B"/>
                <w:sz w:val="21"/>
              </w:rPr>
              <w:t>mkdir studymate</w:t>
            </w:r>
          </w:p>
          <w:p>
            <w:pPr>
              <w:spacing w:line="276" w:lineRule="auto" w:after="40"/>
              <w:jc w:val="left"/>
            </w:pPr>
            <w:r>
              <w:rPr>
                <w:rFonts w:ascii="Consolas" w:hAnsi="Consolas"/>
                <w:b w:val="0"/>
                <w:i w:val="0"/>
                <w:color w:val="1B263B"/>
                <w:sz w:val="21"/>
              </w:rPr>
              <w:t>cd studymate</w:t>
            </w:r>
          </w:p>
          <w:p>
            <w:pPr>
              <w:spacing w:line="276" w:lineRule="auto" w:after="40"/>
              <w:jc w:val="left"/>
            </w:pPr>
            <w:r>
              <w:rPr>
                <w:rFonts w:ascii="Consolas" w:hAnsi="Consolas"/>
                <w:b w:val="0"/>
                <w:i w:val="0"/>
                <w:color w:val="1B263B"/>
                <w:sz w:val="21"/>
              </w:rPr>
              <w:t>git init</w:t>
            </w:r>
          </w:p>
          <w:p>
            <w:pPr>
              <w:spacing w:line="276" w:lineRule="auto" w:after="40"/>
              <w:jc w:val="left"/>
            </w:pPr>
            <w:r>
              <w:rPr>
                <w:rFonts w:ascii="Consolas" w:hAnsi="Consolas"/>
                <w:b w:val="0"/>
                <w:i w:val="0"/>
                <w:color w:val="1B263B"/>
                <w:sz w:val="21"/>
              </w:rPr>
              <w:t>git remote add origin https://github.com/&lt;tai-khoan-cua-ban&gt;/studymate.git</w:t>
            </w:r>
          </w:p>
          <w:p>
            <w:pPr>
              <w:spacing w:line="276" w:lineRule="auto" w:after="40"/>
              <w:jc w:val="left"/>
            </w:pPr>
            <w:r>
              <w:rPr>
                <w:rFonts w:ascii="Consolas" w:hAnsi="Consolas"/>
                <w:b w:val="0"/>
                <w:i w:val="0"/>
                <w:color w:val="1B263B"/>
                <w:sz w:val="21"/>
              </w:rPr>
            </w:r>
          </w:p>
          <w:p>
            <w:pPr>
              <w:spacing w:line="276" w:lineRule="auto" w:after="40"/>
              <w:jc w:val="left"/>
            </w:pPr>
            <w:r>
              <w:rPr>
                <w:rFonts w:ascii="Consolas" w:hAnsi="Consolas"/>
                <w:b w:val="0"/>
                <w:i w:val="0"/>
                <w:color w:val="1B263B"/>
                <w:sz w:val="21"/>
              </w:rPr>
              <w:t># Cấu trúc thư mục chuẩn mực của dự án StudyMate:</w:t>
            </w:r>
          </w:p>
          <w:p>
            <w:pPr>
              <w:spacing w:line="276" w:lineRule="auto" w:after="40"/>
              <w:jc w:val="left"/>
            </w:pPr>
            <w:r>
              <w:rPr>
                <w:rFonts w:ascii="Consolas" w:hAnsi="Consolas"/>
                <w:b w:val="0"/>
                <w:i w:val="0"/>
                <w:color w:val="1B263B"/>
                <w:sz w:val="21"/>
              </w:rPr>
              <w:t>studymate/</w:t>
            </w:r>
          </w:p>
          <w:p>
            <w:pPr>
              <w:spacing w:line="276" w:lineRule="auto" w:after="40"/>
              <w:jc w:val="left"/>
            </w:pPr>
            <w:r>
              <w:rPr>
                <w:rFonts w:ascii="Consolas" w:hAnsi="Consolas"/>
                <w:b w:val="0"/>
                <w:i w:val="0"/>
                <w:color w:val="1B263B"/>
                <w:sz w:val="21"/>
              </w:rPr>
              <w:t>├── index.html              # Trang chủ &amp; Đăng nhập / Đăng ký</w:t>
            </w:r>
          </w:p>
          <w:p>
            <w:pPr>
              <w:spacing w:line="276" w:lineRule="auto" w:after="40"/>
              <w:jc w:val="left"/>
            </w:pPr>
            <w:r>
              <w:rPr>
                <w:rFonts w:ascii="Consolas" w:hAnsi="Consolas"/>
                <w:b w:val="0"/>
                <w:i w:val="0"/>
                <w:color w:val="1B263B"/>
                <w:sz w:val="21"/>
              </w:rPr>
              <w:t>├── dashboard.html          # Bảng điều khiển học tập tổng quan</w:t>
            </w:r>
          </w:p>
          <w:p>
            <w:pPr>
              <w:spacing w:line="276" w:lineRule="auto" w:after="40"/>
              <w:jc w:val="left"/>
            </w:pPr>
            <w:r>
              <w:rPr>
                <w:rFonts w:ascii="Consolas" w:hAnsi="Consolas"/>
                <w:b w:val="0"/>
                <w:i w:val="0"/>
                <w:color w:val="1B263B"/>
                <w:sz w:val="21"/>
              </w:rPr>
              <w:t>├── schedule.html           # Thời khóa biểu ma trận 12 tiết chuẩn TLU</w:t>
            </w:r>
          </w:p>
          <w:p>
            <w:pPr>
              <w:spacing w:line="276" w:lineRule="auto" w:after="40"/>
              <w:jc w:val="left"/>
            </w:pPr>
            <w:r>
              <w:rPr>
                <w:rFonts w:ascii="Consolas" w:hAnsi="Consolas"/>
                <w:b w:val="0"/>
                <w:i w:val="0"/>
                <w:color w:val="1B263B"/>
                <w:sz w:val="21"/>
              </w:rPr>
              <w:t>├── tasks.html              # Quản lý Deadline &amp; Phân loại bài tập</w:t>
            </w:r>
          </w:p>
          <w:p>
            <w:pPr>
              <w:spacing w:line="276" w:lineRule="auto" w:after="40"/>
              <w:jc w:val="left"/>
            </w:pPr>
            <w:r>
              <w:rPr>
                <w:rFonts w:ascii="Consolas" w:hAnsi="Consolas"/>
                <w:b w:val="0"/>
                <w:i w:val="0"/>
                <w:color w:val="1B263B"/>
                <w:sz w:val="21"/>
              </w:rPr>
              <w:t>├── import-schedule.html    # Trình quét / nhập TKB thông minh (OCR)</w:t>
            </w:r>
          </w:p>
          <w:p>
            <w:pPr>
              <w:spacing w:line="276" w:lineRule="auto" w:after="40"/>
              <w:jc w:val="left"/>
            </w:pPr>
            <w:r>
              <w:rPr>
                <w:rFonts w:ascii="Consolas" w:hAnsi="Consolas"/>
                <w:b w:val="0"/>
                <w:i w:val="0"/>
                <w:color w:val="1B263B"/>
                <w:sz w:val="21"/>
              </w:rPr>
              <w:t>├── css/</w:t>
            </w:r>
          </w:p>
          <w:p>
            <w:pPr>
              <w:spacing w:line="276" w:lineRule="auto" w:after="40"/>
              <w:jc w:val="left"/>
            </w:pPr>
            <w:r>
              <w:rPr>
                <w:rFonts w:ascii="Consolas" w:hAnsi="Consolas"/>
                <w:b w:val="0"/>
                <w:i w:val="0"/>
                <w:color w:val="1B263B"/>
                <w:sz w:val="21"/>
              </w:rPr>
              <w:t>│   └── style.css           # Toàn bộ CSS &amp; Theme Engine 6 bảng màu</w:t>
            </w:r>
          </w:p>
          <w:p>
            <w:pPr>
              <w:spacing w:line="276" w:lineRule="auto" w:after="40"/>
              <w:jc w:val="left"/>
            </w:pPr>
            <w:r>
              <w:rPr>
                <w:rFonts w:ascii="Consolas" w:hAnsi="Consolas"/>
                <w:b w:val="0"/>
                <w:i w:val="0"/>
                <w:color w:val="1B263B"/>
                <w:sz w:val="21"/>
              </w:rPr>
              <w:t>└── js/</w:t>
            </w:r>
          </w:p>
          <w:p>
            <w:pPr>
              <w:spacing w:line="276" w:lineRule="auto" w:after="40"/>
              <w:jc w:val="left"/>
            </w:pPr>
            <w:r>
              <w:rPr>
                <w:rFonts w:ascii="Consolas" w:hAnsi="Consolas"/>
                <w:b w:val="0"/>
                <w:i w:val="0"/>
                <w:color w:val="1B263B"/>
                <w:sz w:val="21"/>
              </w:rPr>
              <w:t xml:space="preserve">    ├── theme.js            # Quản lý giao diện &amp; Theme Switcher</w:t>
            </w:r>
          </w:p>
          <w:p>
            <w:pPr>
              <w:spacing w:line="276" w:lineRule="auto" w:after="40"/>
              <w:jc w:val="left"/>
            </w:pPr>
            <w:r>
              <w:rPr>
                <w:rFonts w:ascii="Consolas" w:hAnsi="Consolas"/>
                <w:b w:val="0"/>
                <w:i w:val="0"/>
                <w:color w:val="1B263B"/>
                <w:sz w:val="21"/>
              </w:rPr>
              <w:t xml:space="preserve">    ├── main.js             # Quản lý Session, Auth, Họ tên sinh viên</w:t>
            </w:r>
          </w:p>
          <w:p>
            <w:pPr>
              <w:spacing w:line="276" w:lineRule="auto" w:after="40"/>
              <w:jc w:val="left"/>
            </w:pPr>
            <w:r>
              <w:rPr>
                <w:rFonts w:ascii="Consolas" w:hAnsi="Consolas"/>
                <w:b w:val="0"/>
                <w:i w:val="0"/>
                <w:color w:val="1B263B"/>
                <w:sz w:val="21"/>
              </w:rPr>
              <w:t xml:space="preserve">    ├── schedule.js         # Thuật toán ma trận TKB &amp; Gộp tiết (Rowspan)</w:t>
            </w:r>
          </w:p>
          <w:p>
            <w:pPr>
              <w:spacing w:line="276" w:lineRule="auto" w:after="40"/>
              <w:jc w:val="left"/>
            </w:pPr>
            <w:r>
              <w:rPr>
                <w:rFonts w:ascii="Consolas" w:hAnsi="Consolas"/>
                <w:b w:val="0"/>
                <w:i w:val="0"/>
                <w:color w:val="1B263B"/>
                <w:sz w:val="21"/>
              </w:rPr>
              <w:t xml:space="preserve">    ├── tasks.js            # Quản lý bài tập, Đếm ngược &amp; Tính % tiến độ</w:t>
            </w:r>
          </w:p>
          <w:p>
            <w:pPr>
              <w:spacing w:line="276" w:lineRule="auto" w:after="40"/>
              <w:jc w:val="left"/>
            </w:pPr>
            <w:r>
              <w:rPr>
                <w:rFonts w:ascii="Consolas" w:hAnsi="Consolas"/>
                <w:b w:val="0"/>
                <w:i w:val="0"/>
                <w:color w:val="1B263B"/>
                <w:sz w:val="21"/>
              </w:rPr>
              <w:t xml:space="preserve">    └── ocr-import.js       # Phân tích cú pháp văn bản TKB tự động</w:t>
            </w:r>
          </w:p>
        </w:tc>
      </w:tr>
    </w:tbl>
    <w:p>
      <w:pPr>
        <w:spacing w:before="80"/>
      </w:pPr>
    </w:p>
    <w:p>
      <w:pPr>
        <w:spacing w:before="280" w:after="120"/>
      </w:pPr>
      <w:r>
        <w:rPr>
          <w:rFonts w:ascii="Times New Roman" w:hAnsi="Times New Roman"/>
          <w:b/>
          <w:i w:val="0"/>
          <w:color w:val="1F4E79"/>
          <w:sz w:val="28"/>
        </w:rPr>
        <w:t>3. CHUỖI 7 PROMPT MASTER TẠO TOÀN BỘ DỰ ÁN</w:t>
      </w:r>
    </w:p>
    <w:p>
      <w:pPr>
        <w:spacing w:before="200" w:after="80"/>
      </w:pPr>
      <w:r>
        <w:rPr>
          <w:rFonts w:ascii="Times New Roman" w:hAnsi="Times New Roman"/>
          <w:b/>
          <w:i w:val="0"/>
          <w:color w:val="154360"/>
          <w:sz w:val="27"/>
        </w:rPr>
        <w:t>Giai đoạn 1: Prompt Đặc tả Đề cương BTL (5 Tiêu chí TLU)</w:t>
      </w:r>
    </w:p>
    <w:p>
      <w:pPr>
        <w:spacing w:line="288" w:lineRule="auto" w:after="100"/>
        <w:jc w:val="both"/>
      </w:pPr>
      <w:r>
        <w:rPr>
          <w:rFonts w:ascii="Times New Roman" w:hAnsi="Times New Roman"/>
          <w:b w:val="0"/>
          <w:i w:val="0"/>
          <w:color w:val="000000"/>
          <w:sz w:val="26"/>
        </w:rPr>
        <w:t>Mục tiêu: Sử dụng AI để chuẩn hóa Bản đề cương BTL đáp ứng đúng 5 tiêu chí bắt buộc của giảng viên Khoa CNTT Trường Đại học Thủy Lợi.</w:t>
      </w:r>
    </w:p>
    <w:p>
      <w:pPr>
        <w:spacing w:before="120" w:after="60"/>
      </w:pPr>
      <w:r>
        <w:rPr>
          <w:rFonts w:ascii="Times New Roman" w:hAnsi="Times New Roman"/>
          <w:b/>
          <w:i w:val="0"/>
          <w:color w:val="2980B9"/>
          <w:sz w:val="25"/>
        </w:rPr>
        <w:t>📋 Câu Prompt Giai đoạn 1 (Đặc tả đề cương):</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Pr>
      <w:tblGrid>
        <w:gridCol w:w="9405"/>
      </w:tblGrid>
      <w:tr>
        <w:tc>
          <w:tcPr>
            <w:tcW w:type="dxa" w:w="9405"/>
            <w:shd w:fill="F8F9F9"/>
            <w:tcMar>
              <w:top w:w="120" w:type="dxa"/>
              <w:bottom w:w="120" w:type="dxa"/>
              <w:left w:w="160" w:type="dxa"/>
              <w:right w:w="160" w:type="dxa"/>
            </w:tcMar>
          </w:tcPr>
          <w:p>
            <w:pPr>
              <w:spacing w:line="276" w:lineRule="auto" w:after="40"/>
              <w:jc w:val="left"/>
            </w:pPr>
            <w:r>
              <w:rPr>
                <w:rFonts w:ascii="Consolas" w:hAnsi="Consolas"/>
                <w:b/>
                <w:i w:val="0"/>
                <w:color w:val="1B263B"/>
                <w:sz w:val="21"/>
              </w:rPr>
              <w:t>Tôi là sinh viên ngành Công nghệ thông tin trường Đại học Thủy Lợi (TLU). Tôi đang làm Bài tập lớn môn Phát triển Ứng dụng Web (CSE122).</w:t>
            </w:r>
          </w:p>
          <w:p>
            <w:pPr>
              <w:spacing w:line="276" w:lineRule="auto" w:after="40"/>
              <w:jc w:val="left"/>
            </w:pPr>
            <w:r>
              <w:rPr>
                <w:rFonts w:ascii="Consolas" w:hAnsi="Consolas"/>
                <w:b w:val="0"/>
                <w:i w:val="0"/>
                <w:color w:val="1B263B"/>
                <w:sz w:val="21"/>
              </w:rPr>
              <w:t>Đề tài tôi chọn là: "StudyMate - Nền tảng Hỗ trợ Học tập &amp; Quản lý Thời khóa biểu Cá nhân hóa cho Sinh viên".</w:t>
            </w:r>
          </w:p>
          <w:p>
            <w:pPr>
              <w:spacing w:line="276" w:lineRule="auto" w:after="40"/>
              <w:jc w:val="left"/>
            </w:pPr>
            <w:r>
              <w:rPr>
                <w:rFonts w:ascii="Consolas" w:hAnsi="Consolas"/>
                <w:b w:val="0"/>
                <w:i w:val="0"/>
                <w:color w:val="1B263B"/>
                <w:sz w:val="21"/>
              </w:rPr>
            </w:r>
          </w:p>
          <w:p>
            <w:pPr>
              <w:spacing w:line="276" w:lineRule="auto" w:after="40"/>
              <w:jc w:val="left"/>
            </w:pPr>
            <w:r>
              <w:rPr>
                <w:rFonts w:ascii="Consolas" w:hAnsi="Consolas"/>
                <w:b/>
                <w:i w:val="0"/>
                <w:color w:val="1B263B"/>
                <w:sz w:val="21"/>
              </w:rPr>
              <w:t>Hãy đóng vai một Chuyên gia phân tích nghiệp vụ phần mềm (BA) và Giảng viên hướng dẫn CNTT, giúp tôi viết Bản đề cương phê duyệt đề tài chi tiết đáp ứng đúng 5 tiêu chí bắt buộc sau:</w:t>
            </w:r>
          </w:p>
          <w:p>
            <w:pPr>
              <w:spacing w:line="276" w:lineRule="auto" w:after="40"/>
              <w:jc w:val="left"/>
            </w:pPr>
            <w:r>
              <w:rPr>
                <w:rFonts w:ascii="Consolas" w:hAnsi="Consolas"/>
                <w:b/>
                <w:i w:val="0"/>
                <w:color w:val="1B263B"/>
                <w:sz w:val="21"/>
              </w:rPr>
              <w:t>1. Bối cảnh &amp; Lý do chọn đề tài: Phân tích thực trạng sinh viên học theo học chế tín chỉ (lịch học ngắt quãng 12 tiết sáng-chiều, deadline bài tập dồn dập từ nhiều môn, lịch thi trùng lặp, dễ bị quên bài).</w:t>
            </w:r>
          </w:p>
          <w:p>
            <w:pPr>
              <w:spacing w:line="276" w:lineRule="auto" w:after="40"/>
              <w:jc w:val="left"/>
            </w:pPr>
            <w:r>
              <w:rPr>
                <w:rFonts w:ascii="Consolas" w:hAnsi="Consolas"/>
                <w:b/>
                <w:i w:val="0"/>
                <w:color w:val="1B263B"/>
                <w:sz w:val="21"/>
              </w:rPr>
              <w:t>2. Đối tượng sử dụng &amp; Phân quyền: Xác định 3 nhóm người dùng rõ ràng (Khách vãng lai, Sinh viên chính thức, Quản trị viên hệ thống mô phỏng).</w:t>
            </w:r>
          </w:p>
          <w:p>
            <w:pPr>
              <w:spacing w:line="276" w:lineRule="auto" w:after="40"/>
              <w:jc w:val="left"/>
            </w:pPr>
            <w:r>
              <w:rPr>
                <w:rFonts w:ascii="Consolas" w:hAnsi="Consolas"/>
                <w:b/>
                <w:i w:val="0"/>
                <w:color w:val="1B263B"/>
                <w:sz w:val="21"/>
              </w:rPr>
              <w:t>3. Mục tiêu của ứng dụng: Đạt được những giá trị gì về mặt quản trị thời gian, giảm tải áp lực deadline và hỗ trợ học tập.</w:t>
            </w:r>
          </w:p>
          <w:p>
            <w:pPr>
              <w:spacing w:line="276" w:lineRule="auto" w:after="40"/>
              <w:jc w:val="left"/>
            </w:pPr>
            <w:r>
              <w:rPr>
                <w:rFonts w:ascii="Consolas" w:hAnsi="Consolas"/>
                <w:b/>
                <w:i w:val="0"/>
                <w:color w:val="1B263B"/>
                <w:sz w:val="21"/>
              </w:rPr>
              <w:t>4. Danh sách tính năng chi tiết: Liệt kê các chức năng chính (Xác thực đăng nhập/đăng ký, Dashboard tổng quan, Thời khóa biểu ma trận 12 tiết chuẩn TLU, Quản lý Deadline có đếm ngược giờ, Quản lý điểm môn học, Theme Switcher đa sắc thái).</w:t>
            </w:r>
          </w:p>
          <w:p>
            <w:pPr>
              <w:spacing w:line="276" w:lineRule="auto" w:after="40"/>
              <w:jc w:val="left"/>
            </w:pPr>
            <w:r>
              <w:rPr>
                <w:rFonts w:ascii="Consolas" w:hAnsi="Consolas"/>
                <w:b/>
                <w:i w:val="0"/>
                <w:color w:val="1B263B"/>
                <w:sz w:val="21"/>
              </w:rPr>
              <w:t>5. Điểm mới / Khác biệt (USP): Nhấn mạnh tính năng nhập TKB tự động qua văn bản/ảnh mô phỏng OCR, tính toán tiến độ học tập thực tế không dùng số liệu ảo, và giao diện Glassmorphism cao cấp hỗ trợ 6 bảng màu cá nhân hóa.</w:t>
            </w:r>
          </w:p>
          <w:p>
            <w:pPr>
              <w:spacing w:line="276" w:lineRule="auto" w:after="40"/>
              <w:jc w:val="left"/>
            </w:pPr>
            <w:r>
              <w:rPr>
                <w:rFonts w:ascii="Consolas" w:hAnsi="Consolas"/>
                <w:b w:val="0"/>
                <w:i w:val="0"/>
                <w:color w:val="1B263B"/>
                <w:sz w:val="21"/>
              </w:rPr>
            </w:r>
          </w:p>
          <w:p>
            <w:pPr>
              <w:spacing w:line="276" w:lineRule="auto" w:after="40"/>
              <w:jc w:val="left"/>
            </w:pPr>
            <w:r>
              <w:rPr>
                <w:rFonts w:ascii="Consolas" w:hAnsi="Consolas"/>
                <w:b w:val="0"/>
                <w:i w:val="0"/>
                <w:color w:val="1B263B"/>
                <w:sz w:val="21"/>
              </w:rPr>
              <w:t>Vui lòng trình bày mạch lạc, trang trọng, sử dụng thuật ngữ chuyên ngành chuẩn CNTT.</w:t>
            </w:r>
          </w:p>
        </w:tc>
      </w:tr>
    </w:tbl>
    <w:p>
      <w:pPr>
        <w:spacing w:before="80"/>
      </w:pPr>
    </w:p>
    <w:p>
      <w:pPr>
        <w:spacing w:before="200" w:after="80"/>
      </w:pPr>
      <w:r>
        <w:rPr>
          <w:rFonts w:ascii="Times New Roman" w:hAnsi="Times New Roman"/>
          <w:b/>
          <w:i w:val="0"/>
          <w:color w:val="154360"/>
          <w:sz w:val="27"/>
        </w:rPr>
        <w:t>Giai đoạn 2: Prompt Thiết kế Cấu trúc Dữ liệu LocalStorage Schema</w:t>
      </w:r>
    </w:p>
    <w:p>
      <w:pPr>
        <w:spacing w:line="288" w:lineRule="auto" w:after="100"/>
        <w:jc w:val="both"/>
      </w:pPr>
      <w:r>
        <w:rPr>
          <w:rFonts w:ascii="Times New Roman" w:hAnsi="Times New Roman"/>
          <w:b w:val="0"/>
          <w:i w:val="0"/>
          <w:color w:val="000000"/>
          <w:sz w:val="26"/>
        </w:rPr>
        <w:t>Mục tiêu: Định nghĩa cấu trúc JSON chuẩn mực cho cơ sở dữ liệu Client-side, không phụ thuộc backend mà vẫn lưu trữ bền vững.</w:t>
      </w:r>
    </w:p>
    <w:p>
      <w:pPr>
        <w:spacing w:before="120" w:after="60"/>
      </w:pPr>
      <w:r>
        <w:rPr>
          <w:rFonts w:ascii="Times New Roman" w:hAnsi="Times New Roman"/>
          <w:b/>
          <w:i w:val="0"/>
          <w:color w:val="2980B9"/>
          <w:sz w:val="25"/>
        </w:rPr>
        <w:t>📋 Câu Prompt Giai đoạn 2 (Thiết kế dữ liệu):</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Pr>
      <w:tblGrid>
        <w:gridCol w:w="9405"/>
      </w:tblGrid>
      <w:tr>
        <w:tc>
          <w:tcPr>
            <w:tcW w:type="dxa" w:w="9405"/>
            <w:shd w:fill="F8F9F9"/>
            <w:tcMar>
              <w:top w:w="120" w:type="dxa"/>
              <w:bottom w:w="120" w:type="dxa"/>
              <w:left w:w="160" w:type="dxa"/>
              <w:right w:w="160" w:type="dxa"/>
            </w:tcMar>
          </w:tcPr>
          <w:p>
            <w:pPr>
              <w:spacing w:line="276" w:lineRule="auto" w:after="40"/>
              <w:jc w:val="left"/>
            </w:pPr>
            <w:r>
              <w:rPr>
                <w:rFonts w:ascii="Consolas" w:hAnsi="Consolas"/>
                <w:b w:val="0"/>
                <w:i w:val="0"/>
                <w:color w:val="1B263B"/>
                <w:sz w:val="21"/>
              </w:rPr>
              <w:t>Tôi đang xây dựng ứng dụng web StudyMate bằng kỹ thuật Client-side thuần (HTML5, CSS3, JavaScript ES6) sử dụng LocalStorage của trình duyệt để lưu trữ toàn bộ dữ liệu.</w:t>
            </w:r>
          </w:p>
          <w:p>
            <w:pPr>
              <w:spacing w:line="276" w:lineRule="auto" w:after="40"/>
              <w:jc w:val="left"/>
            </w:pPr>
            <w:r>
              <w:rPr>
                <w:rFonts w:ascii="Consolas" w:hAnsi="Consolas"/>
                <w:b w:val="0"/>
                <w:i w:val="0"/>
                <w:color w:val="1B263B"/>
                <w:sz w:val="21"/>
              </w:rPr>
            </w:r>
          </w:p>
          <w:p>
            <w:pPr>
              <w:spacing w:line="276" w:lineRule="auto" w:after="40"/>
              <w:jc w:val="left"/>
            </w:pPr>
            <w:r>
              <w:rPr>
                <w:rFonts w:ascii="Consolas" w:hAnsi="Consolas"/>
                <w:b/>
                <w:i w:val="0"/>
                <w:color w:val="1B263B"/>
                <w:sz w:val="21"/>
              </w:rPr>
              <w:t>Hãy đóng vai Lead Database Architect, thiết kế cho tôi cấu trúc dữ liệu JSON chi tiết cho 5 bảng/khóa (Key) trong LocalStorage:</w:t>
            </w:r>
          </w:p>
          <w:p>
            <w:pPr>
              <w:spacing w:line="276" w:lineRule="auto" w:after="40"/>
              <w:jc w:val="left"/>
            </w:pPr>
            <w:r>
              <w:rPr>
                <w:rFonts w:ascii="Consolas" w:hAnsi="Consolas"/>
                <w:b/>
                <w:i w:val="0"/>
                <w:color w:val="1B263B"/>
                <w:sz w:val="21"/>
              </w:rPr>
              <w:t>1. `studymate_user`: Lưu thông tin tài khoản đăng nhập hiện tại (id, studentId, fullName, email, avatarUrl, department, role, createdAt).</w:t>
            </w:r>
          </w:p>
          <w:p>
            <w:pPr>
              <w:spacing w:line="276" w:lineRule="auto" w:after="40"/>
              <w:jc w:val="left"/>
            </w:pPr>
            <w:r>
              <w:rPr>
                <w:rFonts w:ascii="Consolas" w:hAnsi="Consolas"/>
                <w:b/>
                <w:i w:val="0"/>
                <w:color w:val="1B263B"/>
                <w:sz w:val="21"/>
              </w:rPr>
              <w:t>2. `studymate_subjects`: Danh sách các môn học đăng ký trong học kỳ (id, code, name, credits, teacher, room, colorHex).</w:t>
            </w:r>
          </w:p>
          <w:p>
            <w:pPr>
              <w:spacing w:line="276" w:lineRule="auto" w:after="40"/>
              <w:jc w:val="left"/>
            </w:pPr>
            <w:r>
              <w:rPr>
                <w:rFonts w:ascii="Consolas" w:hAnsi="Consolas"/>
                <w:b/>
                <w:i w:val="0"/>
                <w:color w:val="1B263B"/>
                <w:sz w:val="21"/>
              </w:rPr>
              <w:t>3. `studymate_schedule`: Danh sách các buổi học trong tuần (id, subjectId, dayOfWeek từ 2 đến 7, startPeriod từ 1 đến 12, totalPeriods, room, campus).</w:t>
            </w:r>
          </w:p>
          <w:p>
            <w:pPr>
              <w:spacing w:line="276" w:lineRule="auto" w:after="40"/>
              <w:jc w:val="left"/>
            </w:pPr>
            <w:r>
              <w:rPr>
                <w:rFonts w:ascii="Consolas" w:hAnsi="Consolas"/>
                <w:b/>
                <w:i w:val="0"/>
                <w:color w:val="1B263B"/>
                <w:sz w:val="21"/>
              </w:rPr>
              <w:t>4. `studymate_tasks`: Danh sách bài tập, deadline, tiểu luận (id, subjectId, title, deadlineDate, priority: 'high'|'medium'|'low', completed: boolean, notes, progressPercent).</w:t>
            </w:r>
          </w:p>
          <w:p>
            <w:pPr>
              <w:spacing w:line="276" w:lineRule="auto" w:after="40"/>
              <w:jc w:val="left"/>
            </w:pPr>
            <w:r>
              <w:rPr>
                <w:rFonts w:ascii="Consolas" w:hAnsi="Consolas"/>
                <w:b/>
                <w:i w:val="0"/>
                <w:color w:val="1B263B"/>
                <w:sz w:val="21"/>
              </w:rPr>
              <w:t>5. `studymate_theme`: Lưu cấu hình giao diện người dùng đang chọn (currentTheme: 'default'|'ocean'|'warm'|'forest'|'cream'|'midnight').</w:t>
            </w:r>
          </w:p>
          <w:p>
            <w:pPr>
              <w:spacing w:line="276" w:lineRule="auto" w:after="40"/>
              <w:jc w:val="left"/>
            </w:pPr>
            <w:r>
              <w:rPr>
                <w:rFonts w:ascii="Consolas" w:hAnsi="Consolas"/>
                <w:b w:val="0"/>
                <w:i w:val="0"/>
                <w:color w:val="1B263B"/>
                <w:sz w:val="21"/>
              </w:rPr>
            </w:r>
          </w:p>
          <w:p>
            <w:pPr>
              <w:spacing w:line="276" w:lineRule="auto" w:after="40"/>
              <w:jc w:val="left"/>
            </w:pPr>
            <w:r>
              <w:rPr>
                <w:rFonts w:ascii="Consolas" w:hAnsi="Consolas"/>
                <w:b/>
                <w:i w:val="0"/>
                <w:color w:val="1B263B"/>
                <w:sz w:val="21"/>
              </w:rPr>
              <w:t>Yêu cầu:</w:t>
            </w:r>
          </w:p>
          <w:p>
            <w:pPr>
              <w:spacing w:line="276" w:lineRule="auto" w:after="40"/>
              <w:jc w:val="left"/>
            </w:pPr>
            <w:r>
              <w:rPr>
                <w:rFonts w:ascii="Consolas" w:hAnsi="Consolas"/>
                <w:b w:val="0"/>
                <w:i w:val="0"/>
                <w:color w:val="1B263B"/>
                <w:sz w:val="21"/>
              </w:rPr>
              <w:t>- Cung cấp sẵn một bộ Dữ liệu mẫu (Mock Data) chuẩn ngữ cảnh sinh viên Đại học Thủy Lợi (ví dụ: Môn Lập trình Web, Giải tích, Cơ sở dữ liệu; Giảng đường A2, T45; Ca học tiết 1-3 sáng, tiết 7-9 chiều).</w:t>
            </w:r>
          </w:p>
          <w:p>
            <w:pPr>
              <w:spacing w:line="276" w:lineRule="auto" w:after="40"/>
              <w:jc w:val="left"/>
            </w:pPr>
            <w:r>
              <w:rPr>
                <w:rFonts w:ascii="Consolas" w:hAnsi="Consolas"/>
                <w:b w:val="0"/>
                <w:i w:val="0"/>
                <w:color w:val="1B263B"/>
                <w:sz w:val="21"/>
              </w:rPr>
              <w:t>- Viết các hàm Helper JavaScript dùng chung (StorageService) hỗ trợ `get(key, defaultValue)`, `set(key, data)`, `remove(key)` an toàn với try-catch khi JSON.parse.</w:t>
            </w:r>
          </w:p>
        </w:tc>
      </w:tr>
    </w:tbl>
    <w:p>
      <w:pPr>
        <w:spacing w:before="80"/>
      </w:pPr>
    </w:p>
    <w:p>
      <w:pPr>
        <w:spacing w:before="200" w:after="80"/>
      </w:pPr>
      <w:r>
        <w:rPr>
          <w:rFonts w:ascii="Times New Roman" w:hAnsi="Times New Roman"/>
          <w:b/>
          <w:i w:val="0"/>
          <w:color w:val="154360"/>
          <w:sz w:val="27"/>
        </w:rPr>
        <w:t>Giai đoạn 3: Prompt Xây dựng Design System &amp; Theme Engine 6 Màu</w:t>
      </w:r>
    </w:p>
    <w:p>
      <w:pPr>
        <w:spacing w:line="288" w:lineRule="auto" w:after="100"/>
        <w:jc w:val="both"/>
      </w:pPr>
      <w:r>
        <w:rPr>
          <w:rFonts w:ascii="Times New Roman" w:hAnsi="Times New Roman"/>
          <w:b w:val="0"/>
          <w:i w:val="0"/>
          <w:color w:val="000000"/>
          <w:sz w:val="26"/>
        </w:rPr>
        <w:t>Mục tiêu: Viết file `css/style.css` hiện đại nhất với CSS Variables, Glassmorphism, Google Font Plus Jakarta Sans, 6 Theme độc đáo và xử lý triệt để lỗi dropdown Windows.</w:t>
      </w:r>
    </w:p>
    <w:p>
      <w:pPr>
        <w:spacing w:before="120" w:after="60"/>
      </w:pPr>
      <w:r>
        <w:rPr>
          <w:rFonts w:ascii="Times New Roman" w:hAnsi="Times New Roman"/>
          <w:b/>
          <w:i w:val="0"/>
          <w:color w:val="2980B9"/>
          <w:sz w:val="25"/>
        </w:rPr>
        <w:t>📋 Câu Prompt Giai đoạn 3 (CSS Design System):</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Pr>
      <w:tblGrid>
        <w:gridCol w:w="9405"/>
      </w:tblGrid>
      <w:tr>
        <w:tc>
          <w:tcPr>
            <w:tcW w:type="dxa" w:w="9405"/>
            <w:shd w:fill="F8F9F9"/>
            <w:tcMar>
              <w:top w:w="120" w:type="dxa"/>
              <w:bottom w:w="120" w:type="dxa"/>
              <w:left w:w="160" w:type="dxa"/>
              <w:right w:w="160" w:type="dxa"/>
            </w:tcMar>
          </w:tcPr>
          <w:p>
            <w:pPr>
              <w:spacing w:line="276" w:lineRule="auto" w:after="40"/>
              <w:jc w:val="left"/>
            </w:pPr>
            <w:r>
              <w:rPr>
                <w:rFonts w:ascii="Consolas" w:hAnsi="Consolas"/>
                <w:b/>
                <w:i w:val="0"/>
                <w:color w:val="1B263B"/>
                <w:sz w:val="21"/>
              </w:rPr>
              <w:t>Hãy đóng vai một Senior Frontend UI/UX Designer, viết cho tôi toàn bộ file `css/style.css` cho ứng dụng StudyMate theo phong cách Hiện đại, Sang trọng (Modern Glassmorphism &amp; Dashboard).</w:t>
            </w:r>
          </w:p>
          <w:p>
            <w:pPr>
              <w:spacing w:line="276" w:lineRule="auto" w:after="40"/>
              <w:jc w:val="left"/>
            </w:pPr>
            <w:r>
              <w:rPr>
                <w:rFonts w:ascii="Consolas" w:hAnsi="Consolas"/>
                <w:b w:val="0"/>
                <w:i w:val="0"/>
                <w:color w:val="1B263B"/>
                <w:sz w:val="21"/>
              </w:rPr>
            </w:r>
          </w:p>
          <w:p>
            <w:pPr>
              <w:spacing w:line="276" w:lineRule="auto" w:after="40"/>
              <w:jc w:val="left"/>
            </w:pPr>
            <w:r>
              <w:rPr>
                <w:rFonts w:ascii="Consolas" w:hAnsi="Consolas"/>
                <w:b/>
                <w:i w:val="0"/>
                <w:color w:val="1B263B"/>
                <w:sz w:val="21"/>
              </w:rPr>
              <w:t>Yêu cầu kỹ thuật chi tiết:</w:t>
            </w:r>
          </w:p>
          <w:p>
            <w:pPr>
              <w:spacing w:line="276" w:lineRule="auto" w:after="40"/>
              <w:jc w:val="left"/>
            </w:pPr>
            <w:r>
              <w:rPr>
                <w:rFonts w:ascii="Consolas" w:hAnsi="Consolas"/>
                <w:b/>
                <w:i w:val="0"/>
                <w:color w:val="1B263B"/>
                <w:sz w:val="21"/>
              </w:rPr>
              <w:t>1. Typography &amp; Reset:</w:t>
            </w:r>
          </w:p>
          <w:p>
            <w:pPr>
              <w:spacing w:line="276" w:lineRule="auto" w:after="40"/>
              <w:jc w:val="left"/>
            </w:pPr>
            <w:r>
              <w:rPr>
                <w:rFonts w:ascii="Consolas" w:hAnsi="Consolas"/>
                <w:b w:val="0"/>
                <w:i w:val="0"/>
                <w:color w:val="1B263B"/>
                <w:sz w:val="21"/>
              </w:rPr>
              <w:t xml:space="preserve">   - Import và dùng font Google: 'Plus Jakarta Sans', sans-serif.</w:t>
            </w:r>
          </w:p>
          <w:p>
            <w:pPr>
              <w:spacing w:line="276" w:lineRule="auto" w:after="40"/>
              <w:jc w:val="left"/>
            </w:pPr>
            <w:r>
              <w:rPr>
                <w:rFonts w:ascii="Consolas" w:hAnsi="Consolas"/>
                <w:b w:val="0"/>
                <w:i w:val="0"/>
                <w:color w:val="1B263B"/>
                <w:sz w:val="21"/>
              </w:rPr>
              <w:t xml:space="preserve">   - Box-sizing border-box, reset margin, padding chuẩn.</w:t>
            </w:r>
          </w:p>
          <w:p>
            <w:pPr>
              <w:spacing w:line="276" w:lineRule="auto" w:after="40"/>
              <w:jc w:val="left"/>
            </w:pPr>
            <w:r>
              <w:rPr>
                <w:rFonts w:ascii="Consolas" w:hAnsi="Consolas"/>
                <w:b/>
                <w:i w:val="0"/>
                <w:color w:val="1B263B"/>
                <w:sz w:val="21"/>
              </w:rPr>
              <w:t>2. Hệ thống CSS Custom Properties (CSS Variables) ở `:root`:</w:t>
            </w:r>
          </w:p>
          <w:p>
            <w:pPr>
              <w:spacing w:line="276" w:lineRule="auto" w:after="40"/>
              <w:jc w:val="left"/>
            </w:pPr>
            <w:r>
              <w:rPr>
                <w:rFonts w:ascii="Consolas" w:hAnsi="Consolas"/>
                <w:b w:val="0"/>
                <w:i w:val="0"/>
                <w:color w:val="1B263B"/>
                <w:sz w:val="21"/>
              </w:rPr>
              <w:t xml:space="preserve">   - Định nghĩa các biến màu: `--bg-primary`, `--bg-card`, `--bg-input`, `--text-primary`, `--text-secondary`, `--text-muted`, `--border-color`, `--accent-primary`, `--accent-secondary`, `--shadow-sm`, `--shadow-lg`, `--card-blur`.</w:t>
            </w:r>
          </w:p>
          <w:p>
            <w:pPr>
              <w:spacing w:line="276" w:lineRule="auto" w:after="40"/>
              <w:jc w:val="left"/>
            </w:pPr>
            <w:r>
              <w:rPr>
                <w:rFonts w:ascii="Consolas" w:hAnsi="Consolas"/>
                <w:b/>
                <w:i w:val="0"/>
                <w:color w:val="1B263B"/>
                <w:sz w:val="21"/>
              </w:rPr>
              <w:t>3. Bộ Theme Engine 6 Bảng màu (Chuyển đổi qua thuộc tính `data-theme="tên-theme"` ở thẻ &lt;body&gt;):</w:t>
            </w:r>
          </w:p>
          <w:p>
            <w:pPr>
              <w:spacing w:line="276" w:lineRule="auto" w:after="40"/>
              <w:jc w:val="left"/>
            </w:pPr>
            <w:r>
              <w:rPr>
                <w:rFonts w:ascii="Consolas" w:hAnsi="Consolas"/>
                <w:b w:val="0"/>
                <w:i w:val="0"/>
                <w:color w:val="1B263B"/>
                <w:sz w:val="21"/>
              </w:rPr>
              <w:t xml:space="preserve">   - `default`: Tím Indigo &amp; Xanh Cyan thời thượng.</w:t>
            </w:r>
          </w:p>
          <w:p>
            <w:pPr>
              <w:spacing w:line="276" w:lineRule="auto" w:after="40"/>
              <w:jc w:val="left"/>
            </w:pPr>
            <w:r>
              <w:rPr>
                <w:rFonts w:ascii="Consolas" w:hAnsi="Consolas"/>
                <w:b w:val="0"/>
                <w:i w:val="0"/>
                <w:color w:val="1B263B"/>
                <w:sz w:val="21"/>
              </w:rPr>
              <w:t xml:space="preserve">   - `ocean`: Xanh dương Biển sâu (Navy &amp; Azure).</w:t>
            </w:r>
          </w:p>
          <w:p>
            <w:pPr>
              <w:spacing w:line="276" w:lineRule="auto" w:after="40"/>
              <w:jc w:val="left"/>
            </w:pPr>
            <w:r>
              <w:rPr>
                <w:rFonts w:ascii="Consolas" w:hAnsi="Consolas"/>
                <w:b w:val="0"/>
                <w:i w:val="0"/>
                <w:color w:val="1B263B"/>
                <w:sz w:val="21"/>
              </w:rPr>
              <w:t xml:space="preserve">   - `warm`: Hoàng hôn rực rỡ (Cam Hổ phách &amp; Đỏ Hồng san hô).</w:t>
            </w:r>
          </w:p>
          <w:p>
            <w:pPr>
              <w:spacing w:line="276" w:lineRule="auto" w:after="40"/>
              <w:jc w:val="left"/>
            </w:pPr>
            <w:r>
              <w:rPr>
                <w:rFonts w:ascii="Consolas" w:hAnsi="Consolas"/>
                <w:b w:val="0"/>
                <w:i w:val="0"/>
                <w:color w:val="1B263B"/>
                <w:sz w:val="21"/>
              </w:rPr>
              <w:t xml:space="preserve">   - `forest`: Xanh Ngọc Lục Bảo &amp; Bạc hà mát mẻ.</w:t>
            </w:r>
          </w:p>
          <w:p>
            <w:pPr>
              <w:spacing w:line="276" w:lineRule="auto" w:after="40"/>
              <w:jc w:val="left"/>
            </w:pPr>
            <w:r>
              <w:rPr>
                <w:rFonts w:ascii="Consolas" w:hAnsi="Consolas"/>
                <w:b w:val="0"/>
                <w:i w:val="0"/>
                <w:color w:val="1B263B"/>
                <w:sz w:val="21"/>
              </w:rPr>
              <w:t xml:space="preserve">   - `cream` (Pastel Cream): Nền kem ngà dịu mắt. LƯU Ý ĐẶC BIỆT: Màu chữ `--text-primary` phải là than đậm (#1e293b), `--text-secondary` (#334155), các badge và label phải có độ tương phản đạt chuẩn WCAG AAA để tuyệt đối không bị mờ chữ trên nền sáng!</w:t>
            </w:r>
          </w:p>
          <w:p>
            <w:pPr>
              <w:spacing w:line="276" w:lineRule="auto" w:after="40"/>
              <w:jc w:val="left"/>
            </w:pPr>
            <w:r>
              <w:rPr>
                <w:rFonts w:ascii="Consolas" w:hAnsi="Consolas"/>
                <w:b w:val="0"/>
                <w:i w:val="0"/>
                <w:color w:val="1B263B"/>
                <w:sz w:val="21"/>
              </w:rPr>
              <w:t xml:space="preserve">   - `midnight`: Nền đen sâu huyền bí (#050811), viền màu xanh neon phát sáng (#0ea5e9, #38bdf8), thẻ phát quang sang trọng.</w:t>
            </w:r>
          </w:p>
          <w:p>
            <w:pPr>
              <w:spacing w:line="276" w:lineRule="auto" w:after="40"/>
              <w:jc w:val="left"/>
            </w:pPr>
            <w:r>
              <w:rPr>
                <w:rFonts w:ascii="Consolas" w:hAnsi="Consolas"/>
                <w:b/>
                <w:i w:val="0"/>
                <w:color w:val="1B263B"/>
                <w:sz w:val="21"/>
              </w:rPr>
              <w:t>4. Thành phần giao diện (UI Components):</w:t>
            </w:r>
          </w:p>
          <w:p>
            <w:pPr>
              <w:spacing w:line="276" w:lineRule="auto" w:after="40"/>
              <w:jc w:val="left"/>
            </w:pPr>
            <w:r>
              <w:rPr>
                <w:rFonts w:ascii="Consolas" w:hAnsi="Consolas"/>
                <w:b w:val="0"/>
                <w:i w:val="0"/>
                <w:color w:val="1B263B"/>
                <w:sz w:val="21"/>
              </w:rPr>
              <w:t xml:space="preserve">   - Sidebar cố định bo góc mềm mại, có hiệu ứng hover mượt mà và link `active`.</w:t>
            </w:r>
          </w:p>
          <w:p>
            <w:pPr>
              <w:spacing w:line="276" w:lineRule="auto" w:after="40"/>
              <w:jc w:val="left"/>
            </w:pPr>
            <w:r>
              <w:rPr>
                <w:rFonts w:ascii="Consolas" w:hAnsi="Consolas"/>
                <w:b w:val="0"/>
                <w:i w:val="0"/>
                <w:color w:val="1B263B"/>
                <w:sz w:val="21"/>
              </w:rPr>
              <w:t xml:space="preserve">   - Header hiển thị lời chào sinh viên động, thanh tìm kiếm và Theme Dropdown Selector.</w:t>
            </w:r>
          </w:p>
          <w:p>
            <w:pPr>
              <w:spacing w:line="276" w:lineRule="auto" w:after="40"/>
              <w:jc w:val="left"/>
            </w:pPr>
            <w:r>
              <w:rPr>
                <w:rFonts w:ascii="Consolas" w:hAnsi="Consolas"/>
                <w:b w:val="0"/>
                <w:i w:val="0"/>
                <w:color w:val="1B263B"/>
                <w:sz w:val="21"/>
              </w:rPr>
              <w:t xml:space="preserve">   - Thẻ thống kê Stat Card có icon gradient, hiệu ứng kính mờ (backdrop-filter: blur(12px)), viền mờ 1px.</w:t>
            </w:r>
          </w:p>
          <w:p>
            <w:pPr>
              <w:spacing w:line="276" w:lineRule="auto" w:after="40"/>
              <w:jc w:val="left"/>
            </w:pPr>
            <w:r>
              <w:rPr>
                <w:rFonts w:ascii="Consolas" w:hAnsi="Consolas"/>
                <w:b w:val="0"/>
                <w:i w:val="0"/>
                <w:color w:val="1B263B"/>
                <w:sz w:val="21"/>
              </w:rPr>
              <w:t xml:space="preserve">   - Bảng (Table) ma trận TKB 12 tiết có sticky header, đường kẻ lưới tinh tế.</w:t>
            </w:r>
          </w:p>
          <w:p>
            <w:pPr>
              <w:spacing w:line="276" w:lineRule="auto" w:after="40"/>
              <w:jc w:val="left"/>
            </w:pPr>
            <w:r>
              <w:rPr>
                <w:rFonts w:ascii="Consolas" w:hAnsi="Consolas"/>
                <w:b w:val="0"/>
                <w:i w:val="0"/>
                <w:color w:val="1B263B"/>
                <w:sz w:val="21"/>
              </w:rPr>
              <w:t xml:space="preserve">   - Badge ưu tiên (High - Đỏ san hô, Medium - Vàng kim, Low - Xanh biển) và Badge trạng thái.</w:t>
            </w:r>
          </w:p>
          <w:p>
            <w:pPr>
              <w:spacing w:line="276" w:lineRule="auto" w:after="40"/>
              <w:jc w:val="left"/>
            </w:pPr>
            <w:r>
              <w:rPr>
                <w:rFonts w:ascii="Consolas" w:hAnsi="Consolas"/>
                <w:b/>
                <w:i w:val="0"/>
                <w:color w:val="1B263B"/>
                <w:sz w:val="21"/>
              </w:rPr>
              <w:t>5. Sửa lỗi thực chiến quan trọng:</w:t>
            </w:r>
          </w:p>
          <w:p>
            <w:pPr>
              <w:spacing w:line="276" w:lineRule="auto" w:after="40"/>
              <w:jc w:val="left"/>
            </w:pPr>
            <w:r>
              <w:rPr>
                <w:rFonts w:ascii="Consolas" w:hAnsi="Consolas"/>
                <w:b w:val="0"/>
                <w:i w:val="0"/>
                <w:color w:val="1B263B"/>
                <w:sz w:val="21"/>
              </w:rPr>
              <w:t xml:space="preserve">   - Viết CSS cho thẻ `&lt;select&gt;` và `&lt;option&gt;`: Đảm bảo các `&lt;option&gt;` luôn có `background-color: #1e293b` và `color: #ffffff` khi dùng dark mode, hoặc màu tương phản rõ rệt để trên Windows/Chrome không bao giờ bị hiện tượng chữ trắng trên nền trắng.</w:t>
            </w:r>
          </w:p>
        </w:tc>
      </w:tr>
    </w:tbl>
    <w:p>
      <w:pPr>
        <w:spacing w:before="80"/>
      </w:pPr>
    </w:p>
    <w:p>
      <w:pPr>
        <w:spacing w:before="200" w:after="80"/>
      </w:pPr>
      <w:r>
        <w:rPr>
          <w:rFonts w:ascii="Times New Roman" w:hAnsi="Times New Roman"/>
          <w:b/>
          <w:i w:val="0"/>
          <w:color w:val="154360"/>
          <w:sz w:val="27"/>
        </w:rPr>
        <w:t>Giai đoạn 4: Prompt Dựng Khung Giao diện HTML5 Semantics</w:t>
      </w:r>
    </w:p>
    <w:p>
      <w:pPr>
        <w:spacing w:line="288" w:lineRule="auto" w:after="100"/>
        <w:jc w:val="both"/>
      </w:pPr>
      <w:r>
        <w:rPr>
          <w:rFonts w:ascii="Times New Roman" w:hAnsi="Times New Roman"/>
          <w:b w:val="0"/>
          <w:i w:val="0"/>
          <w:color w:val="000000"/>
          <w:sz w:val="26"/>
        </w:rPr>
        <w:t>Mục tiêu: Tạo mã nguồn HTML5 ngữ nghĩa cho `dashboard.html` và `schedule.html` với bố cục chuẩn SEO nội bộ và thanh điều hướng thống nhất.</w:t>
      </w:r>
    </w:p>
    <w:p>
      <w:pPr>
        <w:spacing w:before="120" w:after="60"/>
      </w:pPr>
      <w:r>
        <w:rPr>
          <w:rFonts w:ascii="Times New Roman" w:hAnsi="Times New Roman"/>
          <w:b/>
          <w:i w:val="0"/>
          <w:color w:val="2980B9"/>
          <w:sz w:val="25"/>
        </w:rPr>
        <w:t>📋 Câu Prompt Giai đoạn 4 (Khung HTML5):</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Pr>
      <w:tblGrid>
        <w:gridCol w:w="9405"/>
      </w:tblGrid>
      <w:tr>
        <w:tc>
          <w:tcPr>
            <w:tcW w:type="dxa" w:w="9405"/>
            <w:shd w:fill="F8F9F9"/>
            <w:tcMar>
              <w:top w:w="120" w:type="dxa"/>
              <w:bottom w:w="120" w:type="dxa"/>
              <w:left w:w="160" w:type="dxa"/>
              <w:right w:w="160" w:type="dxa"/>
            </w:tcMar>
          </w:tcPr>
          <w:p>
            <w:pPr>
              <w:spacing w:line="276" w:lineRule="auto" w:after="40"/>
              <w:jc w:val="left"/>
            </w:pPr>
            <w:r>
              <w:rPr>
                <w:rFonts w:ascii="Consolas" w:hAnsi="Consolas"/>
                <w:b/>
                <w:i w:val="0"/>
                <w:color w:val="1B263B"/>
                <w:sz w:val="21"/>
              </w:rPr>
              <w:t>Hãy đóng vai một Frontend Developer, dựng cho tôi mã nguồn chuẩn HTML5 cho 2 trang quan trọng nhất của StudyMate:</w:t>
            </w:r>
          </w:p>
          <w:p>
            <w:pPr>
              <w:spacing w:line="276" w:lineRule="auto" w:after="40"/>
              <w:jc w:val="left"/>
            </w:pPr>
            <w:r>
              <w:rPr>
                <w:rFonts w:ascii="Consolas" w:hAnsi="Consolas"/>
                <w:b/>
                <w:i w:val="0"/>
                <w:color w:val="1B263B"/>
                <w:sz w:val="21"/>
              </w:rPr>
              <w:t>1. `dashboard.html` (Bảng điều khiển chính)</w:t>
            </w:r>
          </w:p>
          <w:p>
            <w:pPr>
              <w:spacing w:line="276" w:lineRule="auto" w:after="40"/>
              <w:jc w:val="left"/>
            </w:pPr>
            <w:r>
              <w:rPr>
                <w:rFonts w:ascii="Consolas" w:hAnsi="Consolas"/>
                <w:b/>
                <w:i w:val="0"/>
                <w:color w:val="1B263B"/>
                <w:sz w:val="21"/>
              </w:rPr>
              <w:t>2. `schedule.html` (Thời khóa biểu ma trận 12 tiết)</w:t>
            </w:r>
          </w:p>
          <w:p>
            <w:pPr>
              <w:spacing w:line="276" w:lineRule="auto" w:after="40"/>
              <w:jc w:val="left"/>
            </w:pPr>
            <w:r>
              <w:rPr>
                <w:rFonts w:ascii="Consolas" w:hAnsi="Consolas"/>
                <w:b w:val="0"/>
                <w:i w:val="0"/>
                <w:color w:val="1B263B"/>
                <w:sz w:val="21"/>
              </w:rPr>
            </w:r>
          </w:p>
          <w:p>
            <w:pPr>
              <w:spacing w:line="276" w:lineRule="auto" w:after="40"/>
              <w:jc w:val="left"/>
            </w:pPr>
            <w:r>
              <w:rPr>
                <w:rFonts w:ascii="Consolas" w:hAnsi="Consolas"/>
                <w:b/>
                <w:i w:val="0"/>
                <w:color w:val="1B263B"/>
                <w:sz w:val="21"/>
              </w:rPr>
              <w:t>Yêu cầu kỹ thuật cho các file:</w:t>
            </w:r>
          </w:p>
          <w:p>
            <w:pPr>
              <w:spacing w:line="276" w:lineRule="auto" w:after="40"/>
              <w:jc w:val="left"/>
            </w:pPr>
            <w:r>
              <w:rPr>
                <w:rFonts w:ascii="Consolas" w:hAnsi="Consolas"/>
                <w:b w:val="0"/>
                <w:i w:val="0"/>
                <w:color w:val="1B263B"/>
                <w:sz w:val="21"/>
              </w:rPr>
              <w:t>- Sử dụng đầy đủ thẻ ngữ nghĩa: &lt;header&gt;, &lt;nav&gt;, &lt;aside&gt;, &lt;main&gt;, &lt;section&gt;, &lt;article&gt;, &lt;footer&gt;.</w:t>
            </w:r>
          </w:p>
          <w:p>
            <w:pPr>
              <w:spacing w:line="276" w:lineRule="auto" w:after="40"/>
              <w:jc w:val="left"/>
            </w:pPr>
            <w:r>
              <w:rPr>
                <w:rFonts w:ascii="Consolas" w:hAnsi="Consolas"/>
                <w:b w:val="0"/>
                <w:i w:val="0"/>
                <w:color w:val="1B263B"/>
                <w:sz w:val="21"/>
              </w:rPr>
              <w:t>- Nhúng FontAwesome 6 (CDN) cho icon và nhúng file CSS `css/style.css`.</w:t>
            </w:r>
          </w:p>
          <w:p>
            <w:pPr>
              <w:spacing w:line="276" w:lineRule="auto" w:after="40"/>
              <w:jc w:val="left"/>
            </w:pPr>
            <w:r>
              <w:rPr>
                <w:rFonts w:ascii="Consolas" w:hAnsi="Consolas"/>
                <w:b w:val="0"/>
                <w:i w:val="0"/>
                <w:color w:val="1B263B"/>
                <w:sz w:val="21"/>
              </w:rPr>
              <w:t>- Bố cục Sidebar bên trái (Logo StudyMate có icon mũ cử nhân, Danh sách menu: Tổng quan, Thời khóa biểu, Nhiệm vụ &amp; Deadline, Nhập TKB, Cài đặt; Nút Đăng xuất).</w:t>
            </w:r>
          </w:p>
          <w:p>
            <w:pPr>
              <w:spacing w:line="276" w:lineRule="auto" w:after="40"/>
              <w:jc w:val="left"/>
            </w:pPr>
            <w:r>
              <w:rPr>
                <w:rFonts w:ascii="Consolas" w:hAnsi="Consolas"/>
                <w:b w:val="0"/>
                <w:i w:val="0"/>
                <w:color w:val="1B263B"/>
                <w:sz w:val="21"/>
              </w:rPr>
              <w:t>- Thanh Top Header: Có hiển thị câu chào theo buổi (Sáng/Chiều/Tối), hiển thị Tên sinh viên chính thức và MSSV trong tag `&lt;span id="currentStudentName"&gt;`, Dropdown chọn 6 Theme màu (`#themeSelect`), và Avatar sinh viên.</w:t>
            </w:r>
          </w:p>
          <w:p>
            <w:pPr>
              <w:spacing w:line="276" w:lineRule="auto" w:after="40"/>
              <w:jc w:val="left"/>
            </w:pPr>
            <w:r>
              <w:rPr>
                <w:rFonts w:ascii="Consolas" w:hAnsi="Consolas"/>
                <w:b w:val="0"/>
                <w:i w:val="0"/>
                <w:color w:val="1B263B"/>
                <w:sz w:val="21"/>
              </w:rPr>
            </w:r>
          </w:p>
          <w:p>
            <w:pPr>
              <w:spacing w:line="276" w:lineRule="auto" w:after="40"/>
              <w:jc w:val="left"/>
            </w:pPr>
            <w:r>
              <w:rPr>
                <w:rFonts w:ascii="Consolas" w:hAnsi="Consolas"/>
                <w:b w:val="0"/>
                <w:i w:val="0"/>
                <w:color w:val="1B263B"/>
                <w:sz w:val="21"/>
              </w:rPr>
              <w:t>Nội dung riêng cho `dashboard.html`:</w:t>
            </w:r>
          </w:p>
          <w:p>
            <w:pPr>
              <w:spacing w:line="276" w:lineRule="auto" w:after="40"/>
              <w:jc w:val="left"/>
            </w:pPr>
            <w:r>
              <w:rPr>
                <w:rFonts w:ascii="Consolas" w:hAnsi="Consolas"/>
                <w:b w:val="0"/>
                <w:i w:val="0"/>
                <w:color w:val="1B263B"/>
                <w:sz w:val="21"/>
              </w:rPr>
              <w:t>- 4 Stat Cards: Tổng số môn học kỳ này, Bài tập sắp đến hạn (còn &lt; 48h), Điểm rèn luyện / GPA dự kiến, Tỷ lệ hoàn thành công việc (Progress bar &amp; % thực tế).</w:t>
            </w:r>
          </w:p>
          <w:p>
            <w:pPr>
              <w:spacing w:line="276" w:lineRule="auto" w:after="40"/>
              <w:jc w:val="left"/>
            </w:pPr>
            <w:r>
              <w:rPr>
                <w:rFonts w:ascii="Consolas" w:hAnsi="Consolas"/>
                <w:b w:val="0"/>
                <w:i w:val="0"/>
                <w:color w:val="1B263B"/>
                <w:sz w:val="21"/>
              </w:rPr>
              <w:t>- Bố cục 2 cột: Cột trái là "Lịch học hôm nay" (Timeline view) và "Bài tập cần nộp gấp". Cột phải là "Biểu đồ phân bổ môn học" và "Ghi chú nhanh".</w:t>
            </w:r>
          </w:p>
          <w:p>
            <w:pPr>
              <w:spacing w:line="276" w:lineRule="auto" w:after="40"/>
              <w:jc w:val="left"/>
            </w:pPr>
            <w:r>
              <w:rPr>
                <w:rFonts w:ascii="Consolas" w:hAnsi="Consolas"/>
                <w:b w:val="0"/>
                <w:i w:val="0"/>
                <w:color w:val="1B263B"/>
                <w:sz w:val="21"/>
              </w:rPr>
            </w:r>
          </w:p>
          <w:p>
            <w:pPr>
              <w:spacing w:line="276" w:lineRule="auto" w:after="40"/>
              <w:jc w:val="left"/>
            </w:pPr>
            <w:r>
              <w:rPr>
                <w:rFonts w:ascii="Consolas" w:hAnsi="Consolas"/>
                <w:b w:val="0"/>
                <w:i w:val="0"/>
                <w:color w:val="1B263B"/>
                <w:sz w:val="21"/>
              </w:rPr>
              <w:t>Nội dung riêng cho `schedule.html`:</w:t>
            </w:r>
          </w:p>
          <w:p>
            <w:pPr>
              <w:spacing w:line="276" w:lineRule="auto" w:after="40"/>
              <w:jc w:val="left"/>
            </w:pPr>
            <w:r>
              <w:rPr>
                <w:rFonts w:ascii="Consolas" w:hAnsi="Consolas"/>
                <w:b w:val="0"/>
                <w:i w:val="0"/>
                <w:color w:val="1B263B"/>
                <w:sz w:val="21"/>
              </w:rPr>
              <w:t>- Toolbar: Bộ lọc tuần học, Nút "Thêm môn học thủ công", Nút "Nhập TKB tự động".</w:t>
            </w:r>
          </w:p>
          <w:p>
            <w:pPr>
              <w:spacing w:line="276" w:lineRule="auto" w:after="40"/>
              <w:jc w:val="left"/>
            </w:pPr>
            <w:r>
              <w:rPr>
                <w:rFonts w:ascii="Consolas" w:hAnsi="Consolas"/>
                <w:b w:val="0"/>
                <w:i w:val="0"/>
                <w:color w:val="1B263B"/>
                <w:sz w:val="21"/>
              </w:rPr>
              <w:t>- Khung hiển thị Tên &amp; MSSV sinh viên đang học ở ngay tiêu đề: `&lt;div class="schedule-owner-banner"&gt;Lịch học của sinh viên: &lt;strong id="scheduleStudentName"&gt;...&lt;/strong&gt;&lt;/div&gt;`.</w:t>
            </w:r>
          </w:p>
          <w:p>
            <w:pPr>
              <w:spacing w:line="276" w:lineRule="auto" w:after="40"/>
              <w:jc w:val="left"/>
            </w:pPr>
            <w:r>
              <w:rPr>
                <w:rFonts w:ascii="Consolas" w:hAnsi="Consolas"/>
                <w:b w:val="0"/>
                <w:i w:val="0"/>
                <w:color w:val="1B263B"/>
                <w:sz w:val="21"/>
              </w:rPr>
              <w:t>- Cấu trúc Bảng `table.schedule-matrix`:</w:t>
            </w:r>
          </w:p>
          <w:p>
            <w:pPr>
              <w:spacing w:line="276" w:lineRule="auto" w:after="40"/>
              <w:jc w:val="left"/>
            </w:pPr>
            <w:r>
              <w:rPr>
                <w:rFonts w:ascii="Consolas" w:hAnsi="Consolas"/>
                <w:b w:val="0"/>
                <w:i w:val="0"/>
                <w:color w:val="1B263B"/>
                <w:sz w:val="21"/>
              </w:rPr>
              <w:t xml:space="preserve">  - 8 cột: Cột 1 là "Tiết học (1-12 kèm khung giờ)", 7 cột còn lại là "Thứ 2" đến "Chủ nhật".</w:t>
            </w:r>
          </w:p>
          <w:p>
            <w:pPr>
              <w:spacing w:line="276" w:lineRule="auto" w:after="40"/>
              <w:jc w:val="left"/>
            </w:pPr>
            <w:r>
              <w:rPr>
                <w:rFonts w:ascii="Consolas" w:hAnsi="Consolas"/>
                <w:b w:val="0"/>
                <w:i w:val="0"/>
                <w:color w:val="1B263B"/>
                <w:sz w:val="21"/>
              </w:rPr>
              <w:t xml:space="preserve">  - Chia 2 buổi rõ rệt: Buổi Sáng (Tiết 1-6, 07:00 - 11:50) và Buổi Chiều (Tiết 7-12, 12:45 - 17:35).</w:t>
            </w:r>
          </w:p>
        </w:tc>
      </w:tr>
    </w:tbl>
    <w:p>
      <w:pPr>
        <w:spacing w:before="80"/>
      </w:pPr>
    </w:p>
    <w:p>
      <w:pPr>
        <w:spacing w:before="200" w:after="80"/>
      </w:pPr>
      <w:r>
        <w:rPr>
          <w:rFonts w:ascii="Times New Roman" w:hAnsi="Times New Roman"/>
          <w:b/>
          <w:i w:val="0"/>
          <w:color w:val="154360"/>
          <w:sz w:val="27"/>
        </w:rPr>
        <w:t>Giai đoạn 5: Prompt Lập trình Logic JavaScript Từng Phân Hệ</w:t>
      </w:r>
    </w:p>
    <w:p>
      <w:pPr>
        <w:spacing w:before="160" w:after="60"/>
      </w:pPr>
      <w:r>
        <w:rPr>
          <w:rFonts w:ascii="Times New Roman" w:hAnsi="Times New Roman"/>
          <w:b/>
          <w:i w:val="0"/>
          <w:color w:val="323232"/>
          <w:sz w:val="26"/>
        </w:rPr>
        <w:t>Module 5.1: Logic Phiên Đăng nhập &amp; Họ tên Sinh viên (main.js &amp; theme.js)</w:t>
      </w:r>
    </w:p>
    <w:p>
      <w:pPr>
        <w:spacing w:before="120" w:after="60"/>
      </w:pPr>
      <w:r>
        <w:rPr>
          <w:rFonts w:ascii="Times New Roman" w:hAnsi="Times New Roman"/>
          <w:b/>
          <w:i w:val="0"/>
          <w:color w:val="2980B9"/>
          <w:sz w:val="25"/>
        </w:rPr>
        <w:t>📋 Câu Prompt 5.1 (Auth &amp; Đồng bộ Tên SV):</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Pr>
      <w:tblGrid>
        <w:gridCol w:w="9405"/>
      </w:tblGrid>
      <w:tr>
        <w:tc>
          <w:tcPr>
            <w:tcW w:type="dxa" w:w="9405"/>
            <w:shd w:fill="F8F9F9"/>
            <w:tcMar>
              <w:top w:w="120" w:type="dxa"/>
              <w:bottom w:w="120" w:type="dxa"/>
              <w:left w:w="160" w:type="dxa"/>
              <w:right w:w="160" w:type="dxa"/>
            </w:tcMar>
          </w:tcPr>
          <w:p>
            <w:pPr>
              <w:spacing w:line="276" w:lineRule="auto" w:after="40"/>
              <w:jc w:val="left"/>
            </w:pPr>
            <w:r>
              <w:rPr>
                <w:rFonts w:ascii="Consolas" w:hAnsi="Consolas"/>
                <w:b w:val="0"/>
                <w:i w:val="0"/>
                <w:color w:val="1B263B"/>
                <w:sz w:val="21"/>
              </w:rPr>
              <w:t>Hãy viết mã nguồn cho 2 file JavaScript: `js/theme.js` và `js/main.js`.</w:t>
            </w:r>
          </w:p>
          <w:p>
            <w:pPr>
              <w:spacing w:line="276" w:lineRule="auto" w:after="40"/>
              <w:jc w:val="left"/>
            </w:pPr>
            <w:r>
              <w:rPr>
                <w:rFonts w:ascii="Consolas" w:hAnsi="Consolas"/>
                <w:b w:val="0"/>
                <w:i w:val="0"/>
                <w:color w:val="1B263B"/>
                <w:sz w:val="21"/>
              </w:rPr>
            </w:r>
          </w:p>
          <w:p>
            <w:pPr>
              <w:spacing w:line="276" w:lineRule="auto" w:after="40"/>
              <w:jc w:val="left"/>
            </w:pPr>
            <w:r>
              <w:rPr>
                <w:rFonts w:ascii="Consolas" w:hAnsi="Consolas"/>
                <w:b/>
                <w:i w:val="0"/>
                <w:color w:val="1B263B"/>
                <w:sz w:val="21"/>
              </w:rPr>
              <w:t>Yêu cầu cho `js/theme.js`:</w:t>
            </w:r>
          </w:p>
          <w:p>
            <w:pPr>
              <w:spacing w:line="276" w:lineRule="auto" w:after="40"/>
              <w:jc w:val="left"/>
            </w:pPr>
            <w:r>
              <w:rPr>
                <w:rFonts w:ascii="Consolas" w:hAnsi="Consolas"/>
                <w:b w:val="0"/>
                <w:i w:val="0"/>
                <w:color w:val="1B263B"/>
                <w:sz w:val="21"/>
              </w:rPr>
              <w:t>- Lấy theme từ `localStorage.getItem('studymate_theme')` (mặc định là 'default').</w:t>
            </w:r>
          </w:p>
          <w:p>
            <w:pPr>
              <w:spacing w:line="276" w:lineRule="auto" w:after="40"/>
              <w:jc w:val="left"/>
            </w:pPr>
            <w:r>
              <w:rPr>
                <w:rFonts w:ascii="Consolas" w:hAnsi="Consolas"/>
                <w:b w:val="0"/>
                <w:i w:val="0"/>
                <w:color w:val="1B263B"/>
                <w:sz w:val="21"/>
              </w:rPr>
              <w:t>- Hàm `applyTheme(themeName)`: Gán thuộc tính `data-theme` lên thẻ `document.body` và lưu vào LocalStorage.</w:t>
            </w:r>
          </w:p>
          <w:p>
            <w:pPr>
              <w:spacing w:line="276" w:lineRule="auto" w:after="40"/>
              <w:jc w:val="left"/>
            </w:pPr>
            <w:r>
              <w:rPr>
                <w:rFonts w:ascii="Consolas" w:hAnsi="Consolas"/>
                <w:b w:val="0"/>
                <w:i w:val="0"/>
                <w:color w:val="1B263B"/>
                <w:sz w:val="21"/>
              </w:rPr>
              <w:t>- Lắng nghe sự kiện `change` trên dropdown `#themeSelect` để áp dụng ngay lập tức mà không cần F5 trang.</w:t>
            </w:r>
          </w:p>
          <w:p>
            <w:pPr>
              <w:spacing w:line="276" w:lineRule="auto" w:after="40"/>
              <w:jc w:val="left"/>
            </w:pPr>
            <w:r>
              <w:rPr>
                <w:rFonts w:ascii="Consolas" w:hAnsi="Consolas"/>
                <w:b w:val="0"/>
                <w:i w:val="0"/>
                <w:color w:val="1B263B"/>
                <w:sz w:val="21"/>
              </w:rPr>
            </w:r>
          </w:p>
          <w:p>
            <w:pPr>
              <w:spacing w:line="276" w:lineRule="auto" w:after="40"/>
              <w:jc w:val="left"/>
            </w:pPr>
            <w:r>
              <w:rPr>
                <w:rFonts w:ascii="Consolas" w:hAnsi="Consolas"/>
                <w:b/>
                <w:i w:val="0"/>
                <w:color w:val="1B263B"/>
                <w:sz w:val="21"/>
              </w:rPr>
              <w:t>Yêu cầu cho `js/main.js`:</w:t>
            </w:r>
          </w:p>
          <w:p>
            <w:pPr>
              <w:spacing w:line="276" w:lineRule="auto" w:after="40"/>
              <w:jc w:val="left"/>
            </w:pPr>
            <w:r>
              <w:rPr>
                <w:rFonts w:ascii="Consolas" w:hAnsi="Consolas"/>
                <w:b w:val="0"/>
                <w:i w:val="0"/>
                <w:color w:val="1B263B"/>
                <w:sz w:val="21"/>
              </w:rPr>
              <w:t>- Quản lý Xác thực Sinh viên (Authentication &amp; Session):</w:t>
            </w:r>
          </w:p>
          <w:p>
            <w:pPr>
              <w:spacing w:line="276" w:lineRule="auto" w:after="40"/>
              <w:jc w:val="left"/>
            </w:pPr>
            <w:r>
              <w:rPr>
                <w:rFonts w:ascii="Consolas" w:hAnsi="Consolas"/>
                <w:b w:val="0"/>
                <w:i w:val="0"/>
                <w:color w:val="1B263B"/>
                <w:sz w:val="21"/>
              </w:rPr>
              <w:t xml:space="preserve">  - Hàm `checkAuth()`: Kiểm tra `localStorage.getItem('studymate_user')`. Nếu chưa đăng nhập và đang ở các trang con (dashboard, schedule, tasks), tự động chuyển hướng về `index.html`.</w:t>
            </w:r>
          </w:p>
          <w:p>
            <w:pPr>
              <w:spacing w:line="276" w:lineRule="auto" w:after="40"/>
              <w:jc w:val="left"/>
            </w:pPr>
            <w:r>
              <w:rPr>
                <w:rFonts w:ascii="Consolas" w:hAnsi="Consolas"/>
                <w:b w:val="0"/>
                <w:i w:val="0"/>
                <w:color w:val="1B263B"/>
                <w:sz w:val="21"/>
              </w:rPr>
              <w:t xml:space="preserve">  - Hàm `login(studentId, fullName, department)`: Lưu đối tượng người dùng vào `studymate_user`.</w:t>
            </w:r>
          </w:p>
          <w:p>
            <w:pPr>
              <w:spacing w:line="276" w:lineRule="auto" w:after="40"/>
              <w:jc w:val="left"/>
            </w:pPr>
            <w:r>
              <w:rPr>
                <w:rFonts w:ascii="Consolas" w:hAnsi="Consolas"/>
                <w:b w:val="0"/>
                <w:i w:val="0"/>
                <w:color w:val="1B263B"/>
                <w:sz w:val="21"/>
              </w:rPr>
              <w:t xml:space="preserve">  - Hàm `logout()`: Xóa user và điều hướng về trang chủ.</w:t>
            </w:r>
          </w:p>
          <w:p>
            <w:pPr>
              <w:spacing w:line="276" w:lineRule="auto" w:after="40"/>
              <w:jc w:val="left"/>
            </w:pPr>
            <w:r>
              <w:rPr>
                <w:rFonts w:ascii="Consolas" w:hAnsi="Consolas"/>
                <w:b w:val="0"/>
                <w:i w:val="0"/>
                <w:color w:val="1B263B"/>
                <w:sz w:val="21"/>
              </w:rPr>
              <w:t>- Đồng bộ Họ tên Sinh viên trên toàn bộ giao diện:</w:t>
            </w:r>
          </w:p>
          <w:p>
            <w:pPr>
              <w:spacing w:line="276" w:lineRule="auto" w:after="40"/>
              <w:jc w:val="left"/>
            </w:pPr>
            <w:r>
              <w:rPr>
                <w:rFonts w:ascii="Consolas" w:hAnsi="Consolas"/>
                <w:b w:val="0"/>
                <w:i w:val="0"/>
                <w:color w:val="1B263B"/>
                <w:sz w:val="21"/>
              </w:rPr>
              <w:t xml:space="preserve">  - Viết hàm `syncCurrentUserInfo()`: Tìm tất cả các phần tử có ID hoặc Class như `#currentStudentName`, `#headerStudentName`, `#scheduleStudentName`, `#profileFullName` và gán bằng `user.fullName`.</w:t>
            </w:r>
          </w:p>
          <w:p>
            <w:pPr>
              <w:spacing w:line="276" w:lineRule="auto" w:after="40"/>
              <w:jc w:val="left"/>
            </w:pPr>
            <w:r>
              <w:rPr>
                <w:rFonts w:ascii="Consolas" w:hAnsi="Consolas"/>
                <w:b w:val="0"/>
                <w:i w:val="0"/>
                <w:color w:val="1B263B"/>
                <w:sz w:val="21"/>
              </w:rPr>
              <w:t xml:space="preserve">  - Đảm bảo khi người dùng đăng nhập bằng tên gì (ví dụ: "Nguyễn Gia Huy" hay "Trần Thị B"), tiêu đề ở Dashboard và Thời khóa biểu phải hiển thị chính xác tên đó, loại bỏ triệt để việc hardcode tên mặc định!</w:t>
            </w:r>
          </w:p>
          <w:p>
            <w:pPr>
              <w:spacing w:line="276" w:lineRule="auto" w:after="40"/>
              <w:jc w:val="left"/>
            </w:pPr>
            <w:r>
              <w:rPr>
                <w:rFonts w:ascii="Consolas" w:hAnsi="Consolas"/>
                <w:b w:val="0"/>
                <w:i w:val="0"/>
                <w:color w:val="1B263B"/>
                <w:sz w:val="21"/>
              </w:rPr>
              <w:t xml:space="preserve">  - Lời chào thời gian thực: Tự động tính buổi sáng (05:00 - 11:59: "Chào buổi sáng"), buổi chiều (12:00 - 17:59: "Chào buổi chiều"), buổi tối (18:00 - 23:59: "Chào buổi tối").</w:t>
            </w:r>
          </w:p>
        </w:tc>
      </w:tr>
    </w:tbl>
    <w:p>
      <w:pPr>
        <w:spacing w:before="80"/>
      </w:pPr>
    </w:p>
    <w:p>
      <w:pPr>
        <w:spacing w:before="160" w:after="60"/>
      </w:pPr>
      <w:r>
        <w:rPr>
          <w:rFonts w:ascii="Times New Roman" w:hAnsi="Times New Roman"/>
          <w:b/>
          <w:i w:val="0"/>
          <w:color w:val="323232"/>
          <w:sz w:val="26"/>
        </w:rPr>
        <w:t>Module 5.2: Thuật toán Ma trận Thời khóa biểu 12 tiết TLU (schedule.js)</w:t>
      </w:r>
    </w:p>
    <w:p>
      <w:pPr>
        <w:spacing w:before="120" w:after="60"/>
      </w:pPr>
      <w:r>
        <w:rPr>
          <w:rFonts w:ascii="Times New Roman" w:hAnsi="Times New Roman"/>
          <w:b/>
          <w:i w:val="0"/>
          <w:color w:val="2980B9"/>
          <w:sz w:val="25"/>
        </w:rPr>
        <w:t>📋 Câu Prompt 5.2 (Thuật toán ma trận TKB):</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Pr>
      <w:tblGrid>
        <w:gridCol w:w="9405"/>
      </w:tblGrid>
      <w:tr>
        <w:tc>
          <w:tcPr>
            <w:tcW w:type="dxa" w:w="9405"/>
            <w:shd w:fill="F8F9F9"/>
            <w:tcMar>
              <w:top w:w="120" w:type="dxa"/>
              <w:bottom w:w="120" w:type="dxa"/>
              <w:left w:w="160" w:type="dxa"/>
              <w:right w:w="160" w:type="dxa"/>
            </w:tcMar>
          </w:tcPr>
          <w:p>
            <w:pPr>
              <w:spacing w:line="276" w:lineRule="auto" w:after="40"/>
              <w:jc w:val="left"/>
            </w:pPr>
            <w:r>
              <w:rPr>
                <w:rFonts w:ascii="Consolas" w:hAnsi="Consolas"/>
                <w:b w:val="0"/>
                <w:i w:val="0"/>
                <w:color w:val="1B263B"/>
                <w:sz w:val="21"/>
              </w:rPr>
              <w:t>Hãy viết file `js/schedule.js` để render Thời khóa biểu sinh viên Đại học Thủy Lợi dạng ma trận lưới 12 tiết học.</w:t>
            </w:r>
          </w:p>
          <w:p>
            <w:pPr>
              <w:spacing w:line="276" w:lineRule="auto" w:after="40"/>
              <w:jc w:val="left"/>
            </w:pPr>
            <w:r>
              <w:rPr>
                <w:rFonts w:ascii="Consolas" w:hAnsi="Consolas"/>
                <w:b w:val="0"/>
                <w:i w:val="0"/>
                <w:color w:val="1B263B"/>
                <w:sz w:val="21"/>
              </w:rPr>
            </w:r>
          </w:p>
          <w:p>
            <w:pPr>
              <w:spacing w:line="276" w:lineRule="auto" w:after="40"/>
              <w:jc w:val="left"/>
            </w:pPr>
            <w:r>
              <w:rPr>
                <w:rFonts w:ascii="Consolas" w:hAnsi="Consolas"/>
                <w:b w:val="0"/>
                <w:i w:val="0"/>
                <w:color w:val="1B263B"/>
                <w:sz w:val="21"/>
              </w:rPr>
              <w:t>Dữ liệu đầu vào: Lấy mảng các môn học từ `localStorage.getItem('studymate_schedule')`. Mỗi môn có cấu trúc:</w:t>
            </w:r>
          </w:p>
          <w:p>
            <w:pPr>
              <w:spacing w:line="276" w:lineRule="auto" w:after="40"/>
              <w:jc w:val="left"/>
            </w:pPr>
            <w:r>
              <w:rPr>
                <w:rFonts w:ascii="Consolas" w:hAnsi="Consolas"/>
                <w:b w:val="0"/>
                <w:i w:val="0"/>
                <w:color w:val="1B263B"/>
                <w:sz w:val="21"/>
              </w:rPr>
              <w:t>{</w:t>
            </w:r>
          </w:p>
          <w:p>
            <w:pPr>
              <w:spacing w:line="276" w:lineRule="auto" w:after="40"/>
              <w:jc w:val="left"/>
            </w:pPr>
            <w:r>
              <w:rPr>
                <w:rFonts w:ascii="Consolas" w:hAnsi="Consolas"/>
                <w:b w:val="0"/>
                <w:i w:val="0"/>
                <w:color w:val="1B263B"/>
                <w:sz w:val="21"/>
              </w:rPr>
              <w:t xml:space="preserve">  subjectName: "Lập trình Web",</w:t>
            </w:r>
          </w:p>
          <w:p>
            <w:pPr>
              <w:spacing w:line="276" w:lineRule="auto" w:after="40"/>
              <w:jc w:val="left"/>
            </w:pPr>
            <w:r>
              <w:rPr>
                <w:rFonts w:ascii="Consolas" w:hAnsi="Consolas"/>
                <w:b w:val="0"/>
                <w:i w:val="0"/>
                <w:color w:val="1B263B"/>
                <w:sz w:val="21"/>
              </w:rPr>
              <w:t xml:space="preserve">  subjectCode: "CSE122",</w:t>
            </w:r>
          </w:p>
          <w:p>
            <w:pPr>
              <w:spacing w:line="276" w:lineRule="auto" w:after="40"/>
              <w:jc w:val="left"/>
            </w:pPr>
            <w:r>
              <w:rPr>
                <w:rFonts w:ascii="Consolas" w:hAnsi="Consolas"/>
                <w:b w:val="0"/>
                <w:i w:val="0"/>
                <w:color w:val="1B263B"/>
                <w:sz w:val="21"/>
              </w:rPr>
              <w:t xml:space="preserve">  dayOfWeek: 3, // Thứ 3 (2 = Thứ 2, 8 = Chủ nhật)</w:t>
            </w:r>
          </w:p>
          <w:p>
            <w:pPr>
              <w:spacing w:line="276" w:lineRule="auto" w:after="40"/>
              <w:jc w:val="left"/>
            </w:pPr>
            <w:r>
              <w:rPr>
                <w:rFonts w:ascii="Consolas" w:hAnsi="Consolas"/>
                <w:b w:val="0"/>
                <w:i w:val="0"/>
                <w:color w:val="1B263B"/>
                <w:sz w:val="21"/>
              </w:rPr>
              <w:t xml:space="preserve">  startPeriod: 1, // Tiết bắt đầu (1 đến 12)</w:t>
            </w:r>
          </w:p>
          <w:p>
            <w:pPr>
              <w:spacing w:line="276" w:lineRule="auto" w:after="40"/>
              <w:jc w:val="left"/>
            </w:pPr>
            <w:r>
              <w:rPr>
                <w:rFonts w:ascii="Consolas" w:hAnsi="Consolas"/>
                <w:b w:val="0"/>
                <w:i w:val="0"/>
                <w:color w:val="1B263B"/>
                <w:sz w:val="21"/>
              </w:rPr>
              <w:t xml:space="preserve">  totalPeriods: 3, // Số tiết học liên tiếp (Ví dụ học tiết 1, 2, 3)</w:t>
            </w:r>
          </w:p>
          <w:p>
            <w:pPr>
              <w:spacing w:line="276" w:lineRule="auto" w:after="40"/>
              <w:jc w:val="left"/>
            </w:pPr>
            <w:r>
              <w:rPr>
                <w:rFonts w:ascii="Consolas" w:hAnsi="Consolas"/>
                <w:b w:val="0"/>
                <w:i w:val="0"/>
                <w:color w:val="1B263B"/>
                <w:sz w:val="21"/>
              </w:rPr>
              <w:t xml:space="preserve">  room: "205-A2",</w:t>
            </w:r>
          </w:p>
          <w:p>
            <w:pPr>
              <w:spacing w:line="276" w:lineRule="auto" w:after="40"/>
              <w:jc w:val="left"/>
            </w:pPr>
            <w:r>
              <w:rPr>
                <w:rFonts w:ascii="Consolas" w:hAnsi="Consolas"/>
                <w:b w:val="0"/>
                <w:i w:val="0"/>
                <w:color w:val="1B263B"/>
                <w:sz w:val="21"/>
              </w:rPr>
              <w:t xml:space="preserve">  teacher: "ThS. Giảng viên A",</w:t>
            </w:r>
          </w:p>
          <w:p>
            <w:pPr>
              <w:spacing w:line="276" w:lineRule="auto" w:after="40"/>
              <w:jc w:val="left"/>
            </w:pPr>
            <w:r>
              <w:rPr>
                <w:rFonts w:ascii="Consolas" w:hAnsi="Consolas"/>
                <w:b w:val="0"/>
                <w:i w:val="0"/>
                <w:color w:val="1B263B"/>
                <w:sz w:val="21"/>
              </w:rPr>
              <w:t xml:space="preserve">  color: "#6366f1"</w:t>
            </w:r>
          </w:p>
          <w:p>
            <w:pPr>
              <w:spacing w:line="276" w:lineRule="auto" w:after="40"/>
              <w:jc w:val="left"/>
            </w:pPr>
            <w:r>
              <w:rPr>
                <w:rFonts w:ascii="Consolas" w:hAnsi="Consolas"/>
                <w:b w:val="0"/>
                <w:i w:val="0"/>
                <w:color w:val="1B263B"/>
                <w:sz w:val="21"/>
              </w:rPr>
              <w:t>}</w:t>
            </w:r>
          </w:p>
          <w:p>
            <w:pPr>
              <w:spacing w:line="276" w:lineRule="auto" w:after="40"/>
              <w:jc w:val="left"/>
            </w:pPr>
            <w:r>
              <w:rPr>
                <w:rFonts w:ascii="Consolas" w:hAnsi="Consolas"/>
                <w:b w:val="0"/>
                <w:i w:val="0"/>
                <w:color w:val="1B263B"/>
                <w:sz w:val="21"/>
              </w:rPr>
            </w:r>
          </w:p>
          <w:p>
            <w:pPr>
              <w:spacing w:line="276" w:lineRule="auto" w:after="40"/>
              <w:jc w:val="left"/>
            </w:pPr>
            <w:r>
              <w:rPr>
                <w:rFonts w:ascii="Consolas" w:hAnsi="Consolas"/>
                <w:b/>
                <w:i w:val="0"/>
                <w:color w:val="1B263B"/>
                <w:sz w:val="21"/>
              </w:rPr>
              <w:t>Yêu cầu thuật toán:</w:t>
            </w:r>
          </w:p>
          <w:p>
            <w:pPr>
              <w:spacing w:line="276" w:lineRule="auto" w:after="40"/>
              <w:jc w:val="left"/>
            </w:pPr>
            <w:r>
              <w:rPr>
                <w:rFonts w:ascii="Consolas" w:hAnsi="Consolas"/>
                <w:b/>
                <w:i w:val="0"/>
                <w:color w:val="1B263B"/>
                <w:sz w:val="21"/>
              </w:rPr>
              <w:t>1. Bảng gồm 12 dòng (tương ứng Tiết 1 đến Tiết 12).</w:t>
            </w:r>
          </w:p>
          <w:p>
            <w:pPr>
              <w:spacing w:line="276" w:lineRule="auto" w:after="40"/>
              <w:jc w:val="left"/>
            </w:pPr>
            <w:r>
              <w:rPr>
                <w:rFonts w:ascii="Consolas" w:hAnsi="Consolas"/>
                <w:b/>
                <w:i w:val="0"/>
                <w:color w:val="1B263B"/>
                <w:sz w:val="21"/>
              </w:rPr>
              <w:t>2. Xây dựng ma trận logic 12x7 trong JS để theo dõi ô nào đã bị chiếm chỗ bởi `rowspan`.</w:t>
            </w:r>
          </w:p>
          <w:p>
            <w:pPr>
              <w:spacing w:line="276" w:lineRule="auto" w:after="40"/>
              <w:jc w:val="left"/>
            </w:pPr>
            <w:r>
              <w:rPr>
                <w:rFonts w:ascii="Consolas" w:hAnsi="Consolas"/>
                <w:b/>
                <w:i w:val="0"/>
                <w:color w:val="1B263B"/>
                <w:sz w:val="21"/>
              </w:rPr>
              <w:t>3. Khi duyệt qua từng tiết và từng thứ:</w:t>
            </w:r>
          </w:p>
          <w:p>
            <w:pPr>
              <w:spacing w:line="276" w:lineRule="auto" w:after="40"/>
              <w:jc w:val="left"/>
            </w:pPr>
            <w:r>
              <w:rPr>
                <w:rFonts w:ascii="Consolas" w:hAnsi="Consolas"/>
                <w:b w:val="0"/>
                <w:i w:val="0"/>
                <w:color w:val="1B263B"/>
                <w:sz w:val="21"/>
              </w:rPr>
              <w:t xml:space="preserve">   - Nếu có môn học bắt đầu tại tiết đó: Tạo thẻ `&lt;td rowspan="${totalPeriods}" class="subject-cell"&gt;`, bên trong hiển thị: Tên môn in đậm, Mã môn, Giảng đường phòng học, Tên giảng viên và Nút xóa nhanh. Thẻ này được tô màu nền pastel theo thuộc tính `color`. Đánh dấu các tiết tiếp theo của thứ đó là "đã bị chiếm".</w:t>
            </w:r>
          </w:p>
          <w:p>
            <w:pPr>
              <w:spacing w:line="276" w:lineRule="auto" w:after="40"/>
              <w:jc w:val="left"/>
            </w:pPr>
            <w:r>
              <w:rPr>
                <w:rFonts w:ascii="Consolas" w:hAnsi="Consolas"/>
                <w:b w:val="0"/>
                <w:i w:val="0"/>
                <w:color w:val="1B263B"/>
                <w:sz w:val="21"/>
              </w:rPr>
              <w:t xml:space="preserve">   - Nếu ô đó đang bị chiếm bởi một môn của tiết trước (thuộc phạm vi rowspan): Bỏ qua không in thẻ &lt;td&gt; (để bảng không bị vỡ cột).</w:t>
            </w:r>
          </w:p>
          <w:p>
            <w:pPr>
              <w:spacing w:line="276" w:lineRule="auto" w:after="40"/>
              <w:jc w:val="left"/>
            </w:pPr>
            <w:r>
              <w:rPr>
                <w:rFonts w:ascii="Consolas" w:hAnsi="Consolas"/>
                <w:b w:val="0"/>
                <w:i w:val="0"/>
                <w:color w:val="1B263B"/>
                <w:sz w:val="21"/>
              </w:rPr>
              <w:t xml:space="preserve">   - Nếu không có môn học: In thẻ `&lt;td class="empty-cell"&gt;&lt;/td&gt;` có nút "+" mờ khi hover để thêm môn mới vào đúng ô đó.</w:t>
            </w:r>
          </w:p>
          <w:p>
            <w:pPr>
              <w:spacing w:line="276" w:lineRule="auto" w:after="40"/>
              <w:jc w:val="left"/>
            </w:pPr>
            <w:r>
              <w:rPr>
                <w:rFonts w:ascii="Consolas" w:hAnsi="Consolas"/>
                <w:b/>
                <w:i w:val="0"/>
                <w:color w:val="1B263B"/>
                <w:sz w:val="21"/>
              </w:rPr>
              <w:t>4. Cập nhật tên sinh viên sở hữu lịch học ở banner đầu bảng bằng dữ liệu từ `studymate_user`.</w:t>
            </w:r>
          </w:p>
        </w:tc>
      </w:tr>
    </w:tbl>
    <w:p>
      <w:pPr>
        <w:spacing w:before="80"/>
      </w:pPr>
    </w:p>
    <w:p>
      <w:pPr>
        <w:spacing w:before="160" w:after="60"/>
      </w:pPr>
      <w:r>
        <w:rPr>
          <w:rFonts w:ascii="Times New Roman" w:hAnsi="Times New Roman"/>
          <w:b/>
          <w:i w:val="0"/>
          <w:color w:val="323232"/>
          <w:sz w:val="26"/>
        </w:rPr>
        <w:t>Module 5.3: Quản lý Deadline &amp; Thuật toán Tiến độ Thật (tasks.js)</w:t>
      </w:r>
    </w:p>
    <w:p>
      <w:pPr>
        <w:spacing w:before="120" w:after="60"/>
      </w:pPr>
      <w:r>
        <w:rPr>
          <w:rFonts w:ascii="Times New Roman" w:hAnsi="Times New Roman"/>
          <w:b/>
          <w:i w:val="0"/>
          <w:color w:val="2980B9"/>
          <w:sz w:val="25"/>
        </w:rPr>
        <w:t>📋 Câu Prompt 5.3 (Quản lý Deadline &amp; Thuật toán % thật):</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Pr>
      <w:tblGrid>
        <w:gridCol w:w="9405"/>
      </w:tblGrid>
      <w:tr>
        <w:tc>
          <w:tcPr>
            <w:tcW w:type="dxa" w:w="9405"/>
            <w:shd w:fill="F8F9F9"/>
            <w:tcMar>
              <w:top w:w="120" w:type="dxa"/>
              <w:bottom w:w="120" w:type="dxa"/>
              <w:left w:w="160" w:type="dxa"/>
              <w:right w:w="160" w:type="dxa"/>
            </w:tcMar>
          </w:tcPr>
          <w:p>
            <w:pPr>
              <w:spacing w:line="276" w:lineRule="auto" w:after="40"/>
              <w:jc w:val="left"/>
            </w:pPr>
            <w:r>
              <w:rPr>
                <w:rFonts w:ascii="Consolas" w:hAnsi="Consolas"/>
                <w:b w:val="0"/>
                <w:i w:val="0"/>
                <w:color w:val="1B263B"/>
                <w:sz w:val="21"/>
              </w:rPr>
              <w:t>Hãy viết file `js/tasks.js` quản lý Danh sách Bài tập &amp; Deadline cho StudyMate.</w:t>
            </w:r>
          </w:p>
          <w:p>
            <w:pPr>
              <w:spacing w:line="276" w:lineRule="auto" w:after="40"/>
              <w:jc w:val="left"/>
            </w:pPr>
            <w:r>
              <w:rPr>
                <w:rFonts w:ascii="Consolas" w:hAnsi="Consolas"/>
                <w:b w:val="0"/>
                <w:i w:val="0"/>
                <w:color w:val="1B263B"/>
                <w:sz w:val="21"/>
              </w:rPr>
            </w:r>
          </w:p>
          <w:p>
            <w:pPr>
              <w:spacing w:line="276" w:lineRule="auto" w:after="40"/>
              <w:jc w:val="left"/>
            </w:pPr>
            <w:r>
              <w:rPr>
                <w:rFonts w:ascii="Consolas" w:hAnsi="Consolas"/>
                <w:b/>
                <w:i w:val="0"/>
                <w:color w:val="1B263B"/>
                <w:sz w:val="21"/>
              </w:rPr>
              <w:t>Yêu cầu chi tiết:</w:t>
            </w:r>
          </w:p>
          <w:p>
            <w:pPr>
              <w:spacing w:line="276" w:lineRule="auto" w:after="40"/>
              <w:jc w:val="left"/>
            </w:pPr>
            <w:r>
              <w:rPr>
                <w:rFonts w:ascii="Consolas" w:hAnsi="Consolas"/>
                <w:b/>
                <w:i w:val="0"/>
                <w:color w:val="1B263B"/>
                <w:sz w:val="21"/>
              </w:rPr>
              <w:t>1. Cấu trúc lưu trữ: `studymate_tasks` trong LocalStorage.</w:t>
            </w:r>
          </w:p>
          <w:p>
            <w:pPr>
              <w:spacing w:line="276" w:lineRule="auto" w:after="40"/>
              <w:jc w:val="left"/>
            </w:pPr>
            <w:r>
              <w:rPr>
                <w:rFonts w:ascii="Consolas" w:hAnsi="Consolas"/>
                <w:b/>
                <w:i w:val="0"/>
                <w:color w:val="1B263B"/>
                <w:sz w:val="21"/>
              </w:rPr>
              <w:t>2. Chức năng CRUD:</w:t>
            </w:r>
          </w:p>
          <w:p>
            <w:pPr>
              <w:spacing w:line="276" w:lineRule="auto" w:after="40"/>
              <w:jc w:val="left"/>
            </w:pPr>
            <w:r>
              <w:rPr>
                <w:rFonts w:ascii="Consolas" w:hAnsi="Consolas"/>
                <w:b w:val="0"/>
                <w:i w:val="0"/>
                <w:color w:val="1B263B"/>
                <w:sz w:val="21"/>
              </w:rPr>
              <w:t xml:space="preserve">   - Thêm bài tập mới (Tên bài, Môn học, Hạn nộp datetime-local, Mức ưu tiên: High/Medium/Low, Ghi chú).</w:t>
            </w:r>
          </w:p>
          <w:p>
            <w:pPr>
              <w:spacing w:line="276" w:lineRule="auto" w:after="40"/>
              <w:jc w:val="left"/>
            </w:pPr>
            <w:r>
              <w:rPr>
                <w:rFonts w:ascii="Consolas" w:hAnsi="Consolas"/>
                <w:b w:val="0"/>
                <w:i w:val="0"/>
                <w:color w:val="1B263B"/>
                <w:sz w:val="21"/>
              </w:rPr>
              <w:t xml:space="preserve">   - Xóa bài tập, Chỉnh sửa bài tập.</w:t>
            </w:r>
          </w:p>
          <w:p>
            <w:pPr>
              <w:spacing w:line="276" w:lineRule="auto" w:after="40"/>
              <w:jc w:val="left"/>
            </w:pPr>
            <w:r>
              <w:rPr>
                <w:rFonts w:ascii="Consolas" w:hAnsi="Consolas"/>
                <w:b w:val="0"/>
                <w:i w:val="0"/>
                <w:color w:val="1B263B"/>
                <w:sz w:val="21"/>
              </w:rPr>
              <w:t xml:space="preserve">   - Checkbox đánh dấu Hoàn thành (`completed = true/false`).</w:t>
            </w:r>
          </w:p>
          <w:p>
            <w:pPr>
              <w:spacing w:line="276" w:lineRule="auto" w:after="40"/>
              <w:jc w:val="left"/>
            </w:pPr>
            <w:r>
              <w:rPr>
                <w:rFonts w:ascii="Consolas" w:hAnsi="Consolas"/>
                <w:b/>
                <w:i w:val="0"/>
                <w:color w:val="1B263B"/>
                <w:sz w:val="21"/>
              </w:rPr>
              <w:t>3. Đếm ngược thời gian thực (Countdown Timer):</w:t>
            </w:r>
          </w:p>
          <w:p>
            <w:pPr>
              <w:spacing w:line="276" w:lineRule="auto" w:after="40"/>
              <w:jc w:val="left"/>
            </w:pPr>
            <w:r>
              <w:rPr>
                <w:rFonts w:ascii="Consolas" w:hAnsi="Consolas"/>
                <w:b w:val="0"/>
                <w:i w:val="0"/>
                <w:color w:val="1B263B"/>
                <w:sz w:val="21"/>
              </w:rPr>
              <w:t xml:space="preserve">   - Viết hàm `getTimeRemaining(deadlineStr)`: So sánh hạn nộp với thời gian hiện tại `new Date()`.</w:t>
            </w:r>
          </w:p>
          <w:p>
            <w:pPr>
              <w:spacing w:line="276" w:lineRule="auto" w:after="40"/>
              <w:jc w:val="left"/>
            </w:pPr>
            <w:r>
              <w:rPr>
                <w:rFonts w:ascii="Consolas" w:hAnsi="Consolas"/>
                <w:b w:val="0"/>
                <w:i w:val="0"/>
                <w:color w:val="1B263B"/>
                <w:sz w:val="21"/>
              </w:rPr>
              <w:t xml:space="preserve">   - Nếu quá hạn: Hiển thị badge màu đỏ "Đã quá hạn X ngày/giờ".</w:t>
            </w:r>
          </w:p>
          <w:p>
            <w:pPr>
              <w:spacing w:line="276" w:lineRule="auto" w:after="40"/>
              <w:jc w:val="left"/>
            </w:pPr>
            <w:r>
              <w:rPr>
                <w:rFonts w:ascii="Consolas" w:hAnsi="Consolas"/>
                <w:b w:val="0"/>
                <w:i w:val="0"/>
                <w:color w:val="1B263B"/>
                <w:sz w:val="21"/>
              </w:rPr>
              <w:t xml:space="preserve">   - Nếu còn dưới 24h: Hiển thị badge màu cam cảnh báo khẩn cấp "Còn X giờ Y phút".</w:t>
            </w:r>
          </w:p>
          <w:p>
            <w:pPr>
              <w:spacing w:line="276" w:lineRule="auto" w:after="40"/>
              <w:jc w:val="left"/>
            </w:pPr>
            <w:r>
              <w:rPr>
                <w:rFonts w:ascii="Consolas" w:hAnsi="Consolas"/>
                <w:b w:val="0"/>
                <w:i w:val="0"/>
                <w:color w:val="1B263B"/>
                <w:sz w:val="21"/>
              </w:rPr>
              <w:t xml:space="preserve">   - Nếu còn trên 1 ngày: Hiển thị "Còn X ngày".</w:t>
            </w:r>
          </w:p>
          <w:p>
            <w:pPr>
              <w:spacing w:line="276" w:lineRule="auto" w:after="40"/>
              <w:jc w:val="left"/>
            </w:pPr>
            <w:r>
              <w:rPr>
                <w:rFonts w:ascii="Consolas" w:hAnsi="Consolas"/>
                <w:b/>
                <w:i w:val="0"/>
                <w:color w:val="1B263B"/>
                <w:sz w:val="21"/>
              </w:rPr>
              <w:t>4. THUẬT TOÁN TÍNH TIẾN ĐỘ HOÀN THÀNH CHUẨN XÁC (Tránh lỗi hiển thị % ảo):</w:t>
            </w:r>
          </w:p>
          <w:p>
            <w:pPr>
              <w:spacing w:line="276" w:lineRule="auto" w:after="40"/>
              <w:jc w:val="left"/>
            </w:pPr>
            <w:r>
              <w:rPr>
                <w:rFonts w:ascii="Consolas" w:hAnsi="Consolas"/>
                <w:b w:val="0"/>
                <w:i w:val="0"/>
                <w:color w:val="1B263B"/>
                <w:sz w:val="21"/>
              </w:rPr>
              <w:t xml:space="preserve">   - Công thức: </w:t>
            </w:r>
          </w:p>
          <w:p>
            <w:pPr>
              <w:spacing w:line="276" w:lineRule="auto" w:after="40"/>
              <w:jc w:val="left"/>
            </w:pPr>
            <w:r>
              <w:rPr>
                <w:rFonts w:ascii="Consolas" w:hAnsi="Consolas"/>
                <w:b w:val="0"/>
                <w:i w:val="0"/>
                <w:color w:val="1B263B"/>
                <w:sz w:val="21"/>
              </w:rPr>
              <w:t xml:space="preserve">     - Nếu tổng số bài tập = 0: Tỷ lệ hoàn thành = 0%.</w:t>
            </w:r>
          </w:p>
          <w:p>
            <w:pPr>
              <w:spacing w:line="276" w:lineRule="auto" w:after="40"/>
              <w:jc w:val="left"/>
            </w:pPr>
            <w:r>
              <w:rPr>
                <w:rFonts w:ascii="Consolas" w:hAnsi="Consolas"/>
                <w:b w:val="0"/>
                <w:i w:val="0"/>
                <w:color w:val="1B263B"/>
                <w:sz w:val="21"/>
              </w:rPr>
              <w:t xml:space="preserve">     - Nếu có bài tập: Tỷ lệ = (Số bài tập có `completed === true` / Tổng số bài tập) * 100.</w:t>
            </w:r>
          </w:p>
          <w:p>
            <w:pPr>
              <w:spacing w:line="276" w:lineRule="auto" w:after="40"/>
              <w:jc w:val="left"/>
            </w:pPr>
            <w:r>
              <w:rPr>
                <w:rFonts w:ascii="Consolas" w:hAnsi="Consolas"/>
                <w:b w:val="0"/>
                <w:i w:val="0"/>
                <w:color w:val="1B263B"/>
                <w:sz w:val="21"/>
              </w:rPr>
              <w:t xml:space="preserve">   - Nếu người dùng CHƯA hoàn thành bài tập nào (completed = 0), thanh tiến độ (Progress bar) phải có width = 0% và văn bản hiển thị phải là "0% hoàn thành (0/N bài)".</w:t>
            </w:r>
          </w:p>
          <w:p>
            <w:pPr>
              <w:spacing w:line="276" w:lineRule="auto" w:after="40"/>
              <w:jc w:val="left"/>
            </w:pPr>
            <w:r>
              <w:rPr>
                <w:rFonts w:ascii="Consolas" w:hAnsi="Consolas"/>
                <w:b w:val="0"/>
                <w:i w:val="0"/>
                <w:color w:val="1B263B"/>
                <w:sz w:val="21"/>
              </w:rPr>
              <w:t xml:space="preserve">   - Tuyệt đối không hardcode sẵn 50% hay 75% khi mảng bài tập chưa có bài hoàn thành!</w:t>
            </w:r>
          </w:p>
          <w:p>
            <w:pPr>
              <w:spacing w:line="276" w:lineRule="auto" w:after="40"/>
              <w:jc w:val="left"/>
            </w:pPr>
            <w:r>
              <w:rPr>
                <w:rFonts w:ascii="Consolas" w:hAnsi="Consolas"/>
                <w:b/>
                <w:i w:val="0"/>
                <w:color w:val="1B263B"/>
                <w:sz w:val="21"/>
              </w:rPr>
              <w:t>5. Bộ lọc &amp; Sắp xếp:</w:t>
            </w:r>
          </w:p>
          <w:p>
            <w:pPr>
              <w:spacing w:line="276" w:lineRule="auto" w:after="40"/>
              <w:jc w:val="left"/>
            </w:pPr>
            <w:r>
              <w:rPr>
                <w:rFonts w:ascii="Consolas" w:hAnsi="Consolas"/>
                <w:b w:val="0"/>
                <w:i w:val="0"/>
                <w:color w:val="1B263B"/>
                <w:sz w:val="21"/>
              </w:rPr>
              <w:t xml:space="preserve">   - Cho phép lọc bài tập: "Tất cả", "Chưa hoàn thành", "Đã hoàn thành", "Ưu tiên cao".</w:t>
            </w:r>
          </w:p>
          <w:p>
            <w:pPr>
              <w:spacing w:line="276" w:lineRule="auto" w:after="40"/>
              <w:jc w:val="left"/>
            </w:pPr>
            <w:r>
              <w:rPr>
                <w:rFonts w:ascii="Consolas" w:hAnsi="Consolas"/>
                <w:b w:val="0"/>
                <w:i w:val="0"/>
                <w:color w:val="1B263B"/>
                <w:sz w:val="21"/>
              </w:rPr>
              <w:t xml:space="preserve">   - Sắp xếp tự động: Bài tập có deadline gần nhất đưa lên trên đầu.</w:t>
            </w:r>
          </w:p>
        </w:tc>
      </w:tr>
    </w:tbl>
    <w:p>
      <w:pPr>
        <w:spacing w:before="80"/>
      </w:pPr>
    </w:p>
    <w:p>
      <w:pPr>
        <w:spacing w:before="160" w:after="60"/>
      </w:pPr>
      <w:r>
        <w:rPr>
          <w:rFonts w:ascii="Times New Roman" w:hAnsi="Times New Roman"/>
          <w:b/>
          <w:i w:val="0"/>
          <w:color w:val="323232"/>
          <w:sz w:val="26"/>
        </w:rPr>
        <w:t>Module 5.4: Tính Năng Import TKB Tự Động / Mô Phỏng OCR (ocr-import.js)</w:t>
      </w:r>
    </w:p>
    <w:p>
      <w:pPr>
        <w:spacing w:before="120" w:after="60"/>
      </w:pPr>
      <w:r>
        <w:rPr>
          <w:rFonts w:ascii="Times New Roman" w:hAnsi="Times New Roman"/>
          <w:b/>
          <w:i w:val="0"/>
          <w:color w:val="2980B9"/>
          <w:sz w:val="25"/>
        </w:rPr>
        <w:t>📋 Câu Prompt 5.4 (Import TKB thông minh):</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Pr>
      <w:tblGrid>
        <w:gridCol w:w="9405"/>
      </w:tblGrid>
      <w:tr>
        <w:tc>
          <w:tcPr>
            <w:tcW w:type="dxa" w:w="9405"/>
            <w:shd w:fill="F8F9F9"/>
            <w:tcMar>
              <w:top w:w="120" w:type="dxa"/>
              <w:bottom w:w="120" w:type="dxa"/>
              <w:left w:w="160" w:type="dxa"/>
              <w:right w:w="160" w:type="dxa"/>
            </w:tcMar>
          </w:tcPr>
          <w:p>
            <w:pPr>
              <w:spacing w:line="276" w:lineRule="auto" w:after="40"/>
              <w:jc w:val="left"/>
            </w:pPr>
            <w:r>
              <w:rPr>
                <w:rFonts w:ascii="Consolas" w:hAnsi="Consolas"/>
                <w:b w:val="0"/>
                <w:i w:val="0"/>
                <w:color w:val="1B263B"/>
                <w:sz w:val="21"/>
              </w:rPr>
              <w:t>Hãy viết file `js/ocr-import.js` để hiện thực hóa tính năng "Nhập Thời khóa biểu thông minh" cho StudyMate.</w:t>
            </w:r>
          </w:p>
          <w:p>
            <w:pPr>
              <w:spacing w:line="276" w:lineRule="auto" w:after="40"/>
              <w:jc w:val="left"/>
            </w:pPr>
            <w:r>
              <w:rPr>
                <w:rFonts w:ascii="Consolas" w:hAnsi="Consolas"/>
                <w:b w:val="0"/>
                <w:i w:val="0"/>
                <w:color w:val="1B263B"/>
                <w:sz w:val="21"/>
              </w:rPr>
            </w:r>
          </w:p>
          <w:p>
            <w:pPr>
              <w:spacing w:line="276" w:lineRule="auto" w:after="40"/>
              <w:jc w:val="left"/>
            </w:pPr>
            <w:r>
              <w:rPr>
                <w:rFonts w:ascii="Consolas" w:hAnsi="Consolas"/>
                <w:b/>
                <w:i w:val="0"/>
                <w:color w:val="1B263B"/>
                <w:sz w:val="21"/>
              </w:rPr>
              <w:t>Yêu cầu tính năng:</w:t>
            </w:r>
          </w:p>
          <w:p>
            <w:pPr>
              <w:spacing w:line="276" w:lineRule="auto" w:after="40"/>
              <w:jc w:val="left"/>
            </w:pPr>
            <w:r>
              <w:rPr>
                <w:rFonts w:ascii="Consolas" w:hAnsi="Consolas"/>
                <w:b/>
                <w:i w:val="0"/>
                <w:color w:val="1B263B"/>
                <w:sz w:val="21"/>
              </w:rPr>
              <w:t>1. Giao diện người dùng:</w:t>
            </w:r>
          </w:p>
          <w:p>
            <w:pPr>
              <w:spacing w:line="276" w:lineRule="auto" w:after="40"/>
              <w:jc w:val="left"/>
            </w:pPr>
            <w:r>
              <w:rPr>
                <w:rFonts w:ascii="Consolas" w:hAnsi="Consolas"/>
                <w:b w:val="0"/>
                <w:i w:val="0"/>
                <w:color w:val="1B263B"/>
                <w:sz w:val="21"/>
              </w:rPr>
              <w:t xml:space="preserve">   - Vùng Drag &amp; Drop hỗ trợ kéo thả ảnh chụp màn hình TKB hoặc file bảng điểm.</w:t>
            </w:r>
          </w:p>
          <w:p>
            <w:pPr>
              <w:spacing w:line="276" w:lineRule="auto" w:after="40"/>
              <w:jc w:val="left"/>
            </w:pPr>
            <w:r>
              <w:rPr>
                <w:rFonts w:ascii="Consolas" w:hAnsi="Consolas"/>
                <w:b w:val="0"/>
                <w:i w:val="0"/>
                <w:color w:val="1B263B"/>
                <w:sz w:val="21"/>
              </w:rPr>
              <w:t xml:space="preserve">   - Vùng Textarea cho phép sinh viên copy &amp; paste trực tiếp văn bản TKB từ trang đào tạo sinh viên (ví dụ dạng bảng text xuất từ Excel hoặc web cổng trường).</w:t>
            </w:r>
          </w:p>
          <w:p>
            <w:pPr>
              <w:spacing w:line="276" w:lineRule="auto" w:after="40"/>
              <w:jc w:val="left"/>
            </w:pPr>
            <w:r>
              <w:rPr>
                <w:rFonts w:ascii="Consolas" w:hAnsi="Consolas"/>
                <w:b/>
                <w:i w:val="0"/>
                <w:color w:val="1B263B"/>
                <w:sz w:val="21"/>
              </w:rPr>
              <w:t>2. Trình phân tích cú pháp (Smart Regex Parser):</w:t>
            </w:r>
          </w:p>
          <w:p>
            <w:pPr>
              <w:spacing w:line="276" w:lineRule="auto" w:after="40"/>
              <w:jc w:val="left"/>
            </w:pPr>
            <w:r>
              <w:rPr>
                <w:rFonts w:ascii="Consolas" w:hAnsi="Consolas"/>
                <w:b w:val="0"/>
                <w:i w:val="0"/>
                <w:color w:val="1B263B"/>
                <w:sz w:val="21"/>
              </w:rPr>
              <w:t xml:space="preserve">   - Viết hàm `parseScheduleText(rawText)` dùng Regular Expression để tự động nhận dạng các thông tin:</w:t>
            </w:r>
          </w:p>
          <w:p>
            <w:pPr>
              <w:spacing w:line="276" w:lineRule="auto" w:after="40"/>
              <w:jc w:val="left"/>
            </w:pPr>
            <w:r>
              <w:rPr>
                <w:rFonts w:ascii="Consolas" w:hAnsi="Consolas"/>
                <w:b w:val="0"/>
                <w:i w:val="0"/>
                <w:color w:val="1B263B"/>
                <w:sz w:val="21"/>
              </w:rPr>
              <w:t xml:space="preserve">     + Mã môn học (Ví dụ: CSE122, MATH101, TLU...)</w:t>
            </w:r>
          </w:p>
          <w:p>
            <w:pPr>
              <w:spacing w:line="276" w:lineRule="auto" w:after="40"/>
              <w:jc w:val="left"/>
            </w:pPr>
            <w:r>
              <w:rPr>
                <w:rFonts w:ascii="Consolas" w:hAnsi="Consolas"/>
                <w:b w:val="0"/>
                <w:i w:val="0"/>
                <w:color w:val="1B263B"/>
                <w:sz w:val="21"/>
              </w:rPr>
              <w:t xml:space="preserve">     + Tên môn học</w:t>
            </w:r>
          </w:p>
          <w:p>
            <w:pPr>
              <w:spacing w:line="276" w:lineRule="auto" w:after="40"/>
              <w:jc w:val="left"/>
            </w:pPr>
            <w:r>
              <w:rPr>
                <w:rFonts w:ascii="Consolas" w:hAnsi="Consolas"/>
                <w:b w:val="0"/>
                <w:i w:val="0"/>
                <w:color w:val="1B263B"/>
                <w:sz w:val="21"/>
              </w:rPr>
              <w:t xml:space="preserve">     + Thứ trong tuần (Tìm các từ khóa: "Thứ 2", "Thứ Hai", "T2", "Thứ 3",...)</w:t>
            </w:r>
          </w:p>
          <w:p>
            <w:pPr>
              <w:spacing w:line="276" w:lineRule="auto" w:after="40"/>
              <w:jc w:val="left"/>
            </w:pPr>
            <w:r>
              <w:rPr>
                <w:rFonts w:ascii="Consolas" w:hAnsi="Consolas"/>
                <w:b w:val="0"/>
                <w:i w:val="0"/>
                <w:color w:val="1B263B"/>
                <w:sz w:val="21"/>
              </w:rPr>
              <w:t xml:space="preserve">     + Tiết học (Tìm mẫu: "Tiết 1-3", "Tiết 7-9", "1,2,3", "7-10")</w:t>
            </w:r>
          </w:p>
          <w:p>
            <w:pPr>
              <w:spacing w:line="276" w:lineRule="auto" w:after="40"/>
              <w:jc w:val="left"/>
            </w:pPr>
            <w:r>
              <w:rPr>
                <w:rFonts w:ascii="Consolas" w:hAnsi="Consolas"/>
                <w:b w:val="0"/>
                <w:i w:val="0"/>
                <w:color w:val="1B263B"/>
                <w:sz w:val="21"/>
              </w:rPr>
              <w:t xml:space="preserve">     + Phòng học (Tìm mẫu: "A2-205", "205-A2", "Hội trường T45", "P301-B1")</w:t>
            </w:r>
          </w:p>
          <w:p>
            <w:pPr>
              <w:spacing w:line="276" w:lineRule="auto" w:after="40"/>
              <w:jc w:val="left"/>
            </w:pPr>
            <w:r>
              <w:rPr>
                <w:rFonts w:ascii="Consolas" w:hAnsi="Consolas"/>
                <w:b w:val="0"/>
                <w:i w:val="0"/>
                <w:color w:val="1B263B"/>
                <w:sz w:val="21"/>
              </w:rPr>
              <w:t xml:space="preserve">     + Giảng viên phụ trách</w:t>
            </w:r>
          </w:p>
          <w:p>
            <w:pPr>
              <w:spacing w:line="276" w:lineRule="auto" w:after="40"/>
              <w:jc w:val="left"/>
            </w:pPr>
            <w:r>
              <w:rPr>
                <w:rFonts w:ascii="Consolas" w:hAnsi="Consolas"/>
                <w:b/>
                <w:i w:val="0"/>
                <w:color w:val="1B263B"/>
                <w:sz w:val="21"/>
              </w:rPr>
              <w:t>3. Mô phỏng xử lý ảnh (OCR Simulation):</w:t>
            </w:r>
          </w:p>
          <w:p>
            <w:pPr>
              <w:spacing w:line="276" w:lineRule="auto" w:after="40"/>
              <w:jc w:val="left"/>
            </w:pPr>
            <w:r>
              <w:rPr>
                <w:rFonts w:ascii="Consolas" w:hAnsi="Consolas"/>
                <w:b w:val="0"/>
                <w:i w:val="0"/>
                <w:color w:val="1B263B"/>
                <w:sz w:val="21"/>
              </w:rPr>
              <w:t xml:space="preserve">   - Khi người dùng chọn file ảnh: Hiển thị hiệu ứng thanh quét tia laser (Scanning Laser Animation) kèm thông báo "Đang phân tích ký tự bằng OCR Engine...".</w:t>
            </w:r>
          </w:p>
          <w:p>
            <w:pPr>
              <w:spacing w:line="276" w:lineRule="auto" w:after="40"/>
              <w:jc w:val="left"/>
            </w:pPr>
            <w:r>
              <w:rPr>
                <w:rFonts w:ascii="Consolas" w:hAnsi="Consolas"/>
                <w:b w:val="0"/>
                <w:i w:val="0"/>
                <w:color w:val="1B263B"/>
                <w:sz w:val="21"/>
              </w:rPr>
              <w:t xml:space="preserve">   - Sau 1.5 giây, tự động trích xuất bộ dữ liệu mẫu gồm 4-5 môn học chính khóa của Đại học Thủy Lợi vào bảng Preview trước khi người dùng nhấn "Lưu vào TKB của tôi".</w:t>
            </w:r>
          </w:p>
          <w:p>
            <w:pPr>
              <w:spacing w:line="276" w:lineRule="auto" w:after="40"/>
              <w:jc w:val="left"/>
            </w:pPr>
            <w:r>
              <w:rPr>
                <w:rFonts w:ascii="Consolas" w:hAnsi="Consolas"/>
                <w:b/>
                <w:i w:val="0"/>
                <w:color w:val="1B263B"/>
                <w:sz w:val="21"/>
              </w:rPr>
              <w:t>4. Đồng bộ dữ liệu:</w:t>
            </w:r>
          </w:p>
          <w:p>
            <w:pPr>
              <w:spacing w:line="276" w:lineRule="auto" w:after="40"/>
              <w:jc w:val="left"/>
            </w:pPr>
            <w:r>
              <w:rPr>
                <w:rFonts w:ascii="Consolas" w:hAnsi="Consolas"/>
                <w:b w:val="0"/>
                <w:i w:val="0"/>
                <w:color w:val="1B263B"/>
                <w:sz w:val="21"/>
              </w:rPr>
              <w:t xml:space="preserve">   - Khi người dùng bấm nút xác nhận, ghi đè hoặc bổ sung vào `studymate_schedule` trong LocalStorage và chuyển hướng sang `schedule.html`.</w:t>
            </w:r>
          </w:p>
        </w:tc>
      </w:tr>
    </w:tbl>
    <w:p>
      <w:pPr>
        <w:spacing w:before="80"/>
      </w:pPr>
    </w:p>
    <w:p>
      <w:pPr>
        <w:spacing w:before="200" w:after="80"/>
      </w:pPr>
      <w:r>
        <w:rPr>
          <w:rFonts w:ascii="Times New Roman" w:hAnsi="Times New Roman"/>
          <w:b/>
          <w:i w:val="0"/>
          <w:color w:val="154360"/>
          <w:sz w:val="27"/>
        </w:rPr>
        <w:t>Giai đoạn 6: Prompt Debug Tương Phản &amp; Tối Ưu UI/UX</w:t>
      </w:r>
    </w:p>
    <w:p>
      <w:pPr>
        <w:spacing w:line="288" w:lineRule="auto" w:after="100"/>
        <w:jc w:val="both"/>
      </w:pPr>
      <w:r>
        <w:rPr>
          <w:rFonts w:ascii="Times New Roman" w:hAnsi="Times New Roman"/>
          <w:b w:val="0"/>
          <w:i w:val="0"/>
          <w:color w:val="000000"/>
          <w:sz w:val="26"/>
        </w:rPr>
        <w:t>Mục tiêu: Khắc phục triệt để các lỗi hiển thị thực tế (Lỗi mờ chữ bảng màu Pastel Cream, lỗi thẻ Select trên Windows).</w:t>
      </w:r>
    </w:p>
    <w:p>
      <w:pPr>
        <w:spacing w:before="120" w:after="60"/>
      </w:pPr>
      <w:r>
        <w:rPr>
          <w:rFonts w:ascii="Times New Roman" w:hAnsi="Times New Roman"/>
          <w:b/>
          <w:i w:val="0"/>
          <w:color w:val="2980B9"/>
          <w:sz w:val="25"/>
        </w:rPr>
        <w:t>📋 Câu Prompt Giai đoạn 6 (Debug UI/UX):</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Pr>
      <w:tblGrid>
        <w:gridCol w:w="9405"/>
      </w:tblGrid>
      <w:tr>
        <w:tc>
          <w:tcPr>
            <w:tcW w:type="dxa" w:w="9405"/>
            <w:shd w:fill="F8F9F9"/>
            <w:tcMar>
              <w:top w:w="120" w:type="dxa"/>
              <w:bottom w:w="120" w:type="dxa"/>
              <w:left w:w="160" w:type="dxa"/>
              <w:right w:w="160" w:type="dxa"/>
            </w:tcMar>
          </w:tcPr>
          <w:p>
            <w:pPr>
              <w:spacing w:line="276" w:lineRule="auto" w:after="40"/>
              <w:jc w:val="left"/>
            </w:pPr>
            <w:r>
              <w:rPr>
                <w:rFonts w:ascii="Consolas" w:hAnsi="Consolas"/>
                <w:b w:val="0"/>
                <w:i w:val="0"/>
                <w:color w:val="1B263B"/>
                <w:sz w:val="21"/>
              </w:rPr>
              <w:t>Tôi đang kiểm thử giao diện StudyMate và phát hiện 2 lỗi giao diện (UI/UX) cần tối ưu gấp:</w:t>
            </w:r>
          </w:p>
          <w:p>
            <w:pPr>
              <w:spacing w:line="276" w:lineRule="auto" w:after="40"/>
              <w:jc w:val="left"/>
            </w:pPr>
            <w:r>
              <w:rPr>
                <w:rFonts w:ascii="Consolas" w:hAnsi="Consolas"/>
                <w:b w:val="0"/>
                <w:i w:val="0"/>
                <w:color w:val="1B263B"/>
                <w:sz w:val="21"/>
              </w:rPr>
            </w:r>
          </w:p>
          <w:p>
            <w:pPr>
              <w:spacing w:line="276" w:lineRule="auto" w:after="40"/>
              <w:jc w:val="left"/>
            </w:pPr>
            <w:r>
              <w:rPr>
                <w:rFonts w:ascii="Consolas" w:hAnsi="Consolas"/>
                <w:b/>
                <w:i w:val="0"/>
                <w:color w:val="1B263B"/>
                <w:sz w:val="21"/>
              </w:rPr>
              <w:t>1. Lỗi tương phản màu chữ ở Bảng màu Pastel Cream (`data-theme="cream"`):</w:t>
            </w:r>
          </w:p>
          <w:p>
            <w:pPr>
              <w:spacing w:line="276" w:lineRule="auto" w:after="40"/>
              <w:jc w:val="left"/>
            </w:pPr>
            <w:r>
              <w:rPr>
                <w:rFonts w:ascii="Consolas" w:hAnsi="Consolas"/>
                <w:b w:val="0"/>
                <w:i w:val="0"/>
                <w:color w:val="1B263B"/>
                <w:sz w:val="21"/>
              </w:rPr>
              <w:t xml:space="preserve">   - Hiện tại trên nền kem sáng (#faf8f5 / #f5efe6), một số tiêu đề môn học, badge ưu tiên và văn bản phụ (`--text-secondary`) đang bị quá sáng hoặc mờ nhạt, gây mỏi mắt và khó đọc.</w:t>
            </w:r>
          </w:p>
          <w:p>
            <w:pPr>
              <w:spacing w:line="276" w:lineRule="auto" w:after="40"/>
              <w:jc w:val="left"/>
            </w:pPr>
            <w:r>
              <w:rPr>
                <w:rFonts w:ascii="Consolas" w:hAnsi="Consolas"/>
                <w:b w:val="0"/>
                <w:i w:val="0"/>
                <w:color w:val="1B263B"/>
                <w:sz w:val="21"/>
              </w:rPr>
              <w:t xml:space="preserve">   - Hãy viết lại toàn bộ biến CSS cho riêng theme `[data-theme="cream"]` đảm bảo:</w:t>
            </w:r>
          </w:p>
          <w:p>
            <w:pPr>
              <w:spacing w:line="276" w:lineRule="auto" w:after="40"/>
              <w:jc w:val="left"/>
            </w:pPr>
            <w:r>
              <w:rPr>
                <w:rFonts w:ascii="Consolas" w:hAnsi="Consolas"/>
                <w:b w:val="0"/>
                <w:i w:val="0"/>
                <w:color w:val="1B263B"/>
                <w:sz w:val="21"/>
              </w:rPr>
              <w:t xml:space="preserve">     + Nền chính là màu kem ấm nhẹ dịu mắt (#f8f6f0).</w:t>
            </w:r>
          </w:p>
          <w:p>
            <w:pPr>
              <w:spacing w:line="276" w:lineRule="auto" w:after="40"/>
              <w:jc w:val="left"/>
            </w:pPr>
            <w:r>
              <w:rPr>
                <w:rFonts w:ascii="Consolas" w:hAnsi="Consolas"/>
                <w:b w:val="0"/>
                <w:i w:val="0"/>
                <w:color w:val="1B263B"/>
                <w:sz w:val="21"/>
              </w:rPr>
              <w:t xml:space="preserve">     + Nền card là màu trắng ngà tương phản tốt (#ffffff).</w:t>
            </w:r>
          </w:p>
          <w:p>
            <w:pPr>
              <w:spacing w:line="276" w:lineRule="auto" w:after="40"/>
              <w:jc w:val="left"/>
            </w:pPr>
            <w:r>
              <w:rPr>
                <w:rFonts w:ascii="Consolas" w:hAnsi="Consolas"/>
                <w:b w:val="0"/>
                <w:i w:val="0"/>
                <w:color w:val="1B263B"/>
                <w:sz w:val="21"/>
              </w:rPr>
              <w:t xml:space="preserve">     + Màu chữ chính (`--text-primary`) phải là màu than đậm (#0f172a).</w:t>
            </w:r>
          </w:p>
          <w:p>
            <w:pPr>
              <w:spacing w:line="276" w:lineRule="auto" w:after="40"/>
              <w:jc w:val="left"/>
            </w:pPr>
            <w:r>
              <w:rPr>
                <w:rFonts w:ascii="Consolas" w:hAnsi="Consolas"/>
                <w:b w:val="0"/>
                <w:i w:val="0"/>
                <w:color w:val="1B263B"/>
                <w:sz w:val="21"/>
              </w:rPr>
              <w:t xml:space="preserve">     + Màu chữ phụ (`--text-secondary`) phải là xám đậm (#334155).</w:t>
            </w:r>
          </w:p>
          <w:p>
            <w:pPr>
              <w:spacing w:line="276" w:lineRule="auto" w:after="40"/>
              <w:jc w:val="left"/>
            </w:pPr>
            <w:r>
              <w:rPr>
                <w:rFonts w:ascii="Consolas" w:hAnsi="Consolas"/>
                <w:b w:val="0"/>
                <w:i w:val="0"/>
                <w:color w:val="1B263B"/>
                <w:sz w:val="21"/>
              </w:rPr>
              <w:t xml:space="preserve">     + Đường viền thẻ card có độ tương phản rõ ràng (#e2d9cc).</w:t>
            </w:r>
          </w:p>
          <w:p>
            <w:pPr>
              <w:spacing w:line="276" w:lineRule="auto" w:after="40"/>
              <w:jc w:val="left"/>
            </w:pPr>
            <w:r>
              <w:rPr>
                <w:rFonts w:ascii="Consolas" w:hAnsi="Consolas"/>
                <w:b w:val="0"/>
                <w:i w:val="0"/>
                <w:color w:val="1B263B"/>
                <w:sz w:val="21"/>
              </w:rPr>
              <w:t xml:space="preserve">     + Đạt chuẩn tương phản tối thiểu WCAG AAA (tỷ lệ tương phản &gt;= 7:1).</w:t>
            </w:r>
          </w:p>
          <w:p>
            <w:pPr>
              <w:spacing w:line="276" w:lineRule="auto" w:after="40"/>
              <w:jc w:val="left"/>
            </w:pPr>
            <w:r>
              <w:rPr>
                <w:rFonts w:ascii="Consolas" w:hAnsi="Consolas"/>
                <w:b w:val="0"/>
                <w:i w:val="0"/>
                <w:color w:val="1B263B"/>
                <w:sz w:val="21"/>
              </w:rPr>
            </w:r>
          </w:p>
          <w:p>
            <w:pPr>
              <w:spacing w:line="276" w:lineRule="auto" w:after="40"/>
              <w:jc w:val="left"/>
            </w:pPr>
            <w:r>
              <w:rPr>
                <w:rFonts w:ascii="Consolas" w:hAnsi="Consolas"/>
                <w:b/>
                <w:i w:val="0"/>
                <w:color w:val="1B263B"/>
                <w:sz w:val="21"/>
              </w:rPr>
              <w:t>2. Lỗi thẻ `&lt;select&gt;` dropdown trên Windows/Chrome:</w:t>
            </w:r>
          </w:p>
          <w:p>
            <w:pPr>
              <w:spacing w:line="276" w:lineRule="auto" w:after="40"/>
              <w:jc w:val="left"/>
            </w:pPr>
            <w:r>
              <w:rPr>
                <w:rFonts w:ascii="Consolas" w:hAnsi="Consolas"/>
                <w:b w:val="0"/>
                <w:i w:val="0"/>
                <w:color w:val="1B263B"/>
                <w:sz w:val="21"/>
              </w:rPr>
              <w:t xml:space="preserve">   - Khi chuyển sang Dark Theme (Default, Ocean, Midnight), danh sách option xổ xuống của thẻ `&lt;select&gt;` đôi khi bị trình duyệt hiển thị nền trắng với chữ trắng làm người dùng không nhìn thấy các lựa chọn.</w:t>
            </w:r>
          </w:p>
          <w:p>
            <w:pPr>
              <w:spacing w:line="276" w:lineRule="auto" w:after="40"/>
              <w:jc w:val="left"/>
            </w:pPr>
            <w:r>
              <w:rPr>
                <w:rFonts w:ascii="Consolas" w:hAnsi="Consolas"/>
                <w:b w:val="0"/>
                <w:i w:val="0"/>
                <w:color w:val="1B263B"/>
                <w:sz w:val="21"/>
              </w:rPr>
              <w:t xml:space="preserve">   - Hãy cung cấp đoạn mã CSS triệt để nhất áp dụng cho `select`, `option`, `optgroup` để luôn hiển thị đúng màu nền đậm và chữ sáng rõ trong chế độ tối.</w:t>
            </w:r>
          </w:p>
        </w:tc>
      </w:tr>
    </w:tbl>
    <w:p>
      <w:pPr>
        <w:spacing w:before="80"/>
      </w:pPr>
    </w:p>
    <w:p>
      <w:pPr>
        <w:spacing w:before="200" w:after="80"/>
      </w:pPr>
      <w:r>
        <w:rPr>
          <w:rFonts w:ascii="Times New Roman" w:hAnsi="Times New Roman"/>
          <w:b/>
          <w:i w:val="0"/>
          <w:color w:val="154360"/>
          <w:sz w:val="27"/>
        </w:rPr>
        <w:t>Giai đoạn 7: Prompt Soạn Báo Cáo BTL &amp; Slide</w:t>
      </w:r>
    </w:p>
    <w:p>
      <w:pPr>
        <w:spacing w:line="288" w:lineRule="auto" w:after="100"/>
        <w:jc w:val="both"/>
      </w:pPr>
      <w:r>
        <w:rPr>
          <w:rFonts w:ascii="Times New Roman" w:hAnsi="Times New Roman"/>
          <w:b w:val="0"/>
          <w:i w:val="0"/>
          <w:color w:val="000000"/>
          <w:sz w:val="26"/>
        </w:rPr>
        <w:t>Mục tiêu: Chuẩn bị tài liệu thuyết minh báo cáo BTL và kịch bản thuyết trình bảo vệ.</w:t>
      </w:r>
    </w:p>
    <w:p>
      <w:pPr>
        <w:spacing w:before="120" w:after="60"/>
      </w:pPr>
      <w:r>
        <w:rPr>
          <w:rFonts w:ascii="Times New Roman" w:hAnsi="Times New Roman"/>
          <w:b/>
          <w:i w:val="0"/>
          <w:color w:val="2980B9"/>
          <w:sz w:val="25"/>
        </w:rPr>
        <w:t>📋 Câu Prompt Giai đoạn 7 (Báo cáo &amp; Slide):</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Pr>
      <w:tblGrid>
        <w:gridCol w:w="9405"/>
      </w:tblGrid>
      <w:tr>
        <w:tc>
          <w:tcPr>
            <w:tcW w:type="dxa" w:w="9405"/>
            <w:shd w:fill="F8F9F9"/>
            <w:tcMar>
              <w:top w:w="120" w:type="dxa"/>
              <w:bottom w:w="120" w:type="dxa"/>
              <w:left w:w="160" w:type="dxa"/>
              <w:right w:w="160" w:type="dxa"/>
            </w:tcMar>
          </w:tcPr>
          <w:p>
            <w:pPr>
              <w:spacing w:line="276" w:lineRule="auto" w:after="40"/>
              <w:jc w:val="left"/>
            </w:pPr>
            <w:r>
              <w:rPr>
                <w:rFonts w:ascii="Consolas" w:hAnsi="Consolas"/>
                <w:b w:val="0"/>
                <w:i w:val="0"/>
                <w:color w:val="1B263B"/>
                <w:sz w:val="21"/>
              </w:rPr>
              <w:t>Tôi đã hoàn thành xong mã nguồn ứng dụng web "StudyMate - Nền tảng Hỗ trợ Học tập &amp; Quản lý Thời khóa biểu Cá nhân hóa cho Sinh viên" bằng HTML5, CSS3, JavaScript ES6 thuần và LocalStorage.</w:t>
            </w:r>
          </w:p>
          <w:p>
            <w:pPr>
              <w:spacing w:line="276" w:lineRule="auto" w:after="40"/>
              <w:jc w:val="left"/>
            </w:pPr>
            <w:r>
              <w:rPr>
                <w:rFonts w:ascii="Consolas" w:hAnsi="Consolas"/>
                <w:b w:val="0"/>
                <w:i w:val="0"/>
                <w:color w:val="1B263B"/>
                <w:sz w:val="21"/>
              </w:rPr>
            </w:r>
          </w:p>
          <w:p>
            <w:pPr>
              <w:spacing w:line="276" w:lineRule="auto" w:after="40"/>
              <w:jc w:val="left"/>
            </w:pPr>
            <w:r>
              <w:rPr>
                <w:rFonts w:ascii="Consolas" w:hAnsi="Consolas"/>
                <w:b/>
                <w:i w:val="0"/>
                <w:color w:val="1B263B"/>
                <w:sz w:val="21"/>
              </w:rPr>
              <w:t>Hãy đóng vai Thư ký hội đồng chấm BTL, soạn thảo cho tôi 2 nội dung báo cáo học thuật:</w:t>
            </w:r>
          </w:p>
          <w:p>
            <w:pPr>
              <w:spacing w:line="276" w:lineRule="auto" w:after="40"/>
              <w:jc w:val="left"/>
            </w:pPr>
            <w:r>
              <w:rPr>
                <w:rFonts w:ascii="Consolas" w:hAnsi="Consolas"/>
                <w:b/>
                <w:i w:val="0"/>
                <w:color w:val="1B263B"/>
                <w:sz w:val="21"/>
              </w:rPr>
              <w:t>1. Đề cương chi tiết Báo cáo BTL (File Word 15-20 trang):</w:t>
            </w:r>
          </w:p>
          <w:p>
            <w:pPr>
              <w:spacing w:line="276" w:lineRule="auto" w:after="40"/>
              <w:jc w:val="left"/>
            </w:pPr>
            <w:r>
              <w:rPr>
                <w:rFonts w:ascii="Consolas" w:hAnsi="Consolas"/>
                <w:b w:val="0"/>
                <w:i w:val="0"/>
                <w:color w:val="1B263B"/>
                <w:sz w:val="21"/>
              </w:rPr>
              <w:t xml:space="preserve">   - Chương 1: Giới thiệu bài toán &amp; Mục tiêu đề tài.</w:t>
            </w:r>
          </w:p>
          <w:p>
            <w:pPr>
              <w:spacing w:line="276" w:lineRule="auto" w:after="40"/>
              <w:jc w:val="left"/>
            </w:pPr>
            <w:r>
              <w:rPr>
                <w:rFonts w:ascii="Consolas" w:hAnsi="Consolas"/>
                <w:b w:val="0"/>
                <w:i w:val="0"/>
                <w:color w:val="1B263B"/>
                <w:sz w:val="21"/>
              </w:rPr>
              <w:t xml:space="preserve">   - Chương 2: Phân tích yêu cầu &amp; Thiết kế hệ thống (Mô hình Usecase Diagram dạng text, Sơ đồ luồng dữ liệu DFD, Thiết kế cơ sở dữ liệu LocalStorage).</w:t>
            </w:r>
          </w:p>
          <w:p>
            <w:pPr>
              <w:spacing w:line="276" w:lineRule="auto" w:after="40"/>
              <w:jc w:val="left"/>
            </w:pPr>
            <w:r>
              <w:rPr>
                <w:rFonts w:ascii="Consolas" w:hAnsi="Consolas"/>
                <w:b w:val="0"/>
                <w:i w:val="0"/>
                <w:color w:val="1B263B"/>
                <w:sz w:val="21"/>
              </w:rPr>
              <w:t xml:space="preserve">   - Chương 3: Hiện thực hóa hệ thống &amp; Các module chức năng chính (Kèm ảnh chụp màn hình minh họa).</w:t>
            </w:r>
          </w:p>
          <w:p>
            <w:pPr>
              <w:spacing w:line="276" w:lineRule="auto" w:after="40"/>
              <w:jc w:val="left"/>
            </w:pPr>
            <w:r>
              <w:rPr>
                <w:rFonts w:ascii="Consolas" w:hAnsi="Consolas"/>
                <w:b w:val="0"/>
                <w:i w:val="0"/>
                <w:color w:val="1B263B"/>
                <w:sz w:val="21"/>
              </w:rPr>
              <w:t xml:space="preserve">   - Chương 4: Đánh giá kết quả, Ưu nhược điểm &amp; Hướng phát triển (Tích hợp AI Chatbot gợi ý lộ trình học, Backend NodeJS/PostgreSQL, Thông báo qua Telegram bot).</w:t>
            </w:r>
          </w:p>
          <w:p>
            <w:pPr>
              <w:spacing w:line="276" w:lineRule="auto" w:after="40"/>
              <w:jc w:val="left"/>
            </w:pPr>
            <w:r>
              <w:rPr>
                <w:rFonts w:ascii="Consolas" w:hAnsi="Consolas"/>
                <w:b/>
                <w:i w:val="0"/>
                <w:color w:val="1B263B"/>
                <w:sz w:val="21"/>
              </w:rPr>
              <w:t>2. Kịch bản Thuyết trình Slide Bảo vệ (Thời lượng 7-10 phút):</w:t>
            </w:r>
          </w:p>
          <w:p>
            <w:pPr>
              <w:spacing w:line="276" w:lineRule="auto" w:after="40"/>
              <w:jc w:val="left"/>
            </w:pPr>
            <w:r>
              <w:rPr>
                <w:rFonts w:ascii="Consolas" w:hAnsi="Consolas"/>
                <w:b w:val="0"/>
                <w:i w:val="0"/>
                <w:color w:val="1B263B"/>
                <w:sz w:val="21"/>
              </w:rPr>
              <w:t xml:space="preserve">   - Phân bổ 8 Slide chuẩn mực: Slide 1 (Mở đầu &amp; Thành viên), Slide 2 (Nỗi đau của sinh viên &amp; Lý do chọn đề tài), Slide 3 (Kiến trúc giải pháp StudyMate), Slide 4 (Demo Ma trận TKB 12 tiết TLU), Slide 5 (Demo Quản lý Deadline &amp; Thuật toán đếm ngược), Slide 6 (Tính năng đột phá: Nhập TKB thông minh &amp; 6 Bảng màu cá nhân hóa), Slide 7 (Quy trình công nghệ &amp; Cam kết liêm chính học thuật), Slide 8 (Kết luận &amp; Lời cảm ơn).</w:t>
            </w:r>
          </w:p>
        </w:tc>
      </w:tr>
    </w:tbl>
    <w:p>
      <w:pPr>
        <w:spacing w:before="80"/>
      </w:pPr>
    </w:p>
    <w:p>
      <w:pPr>
        <w:spacing w:before="280" w:after="120"/>
      </w:pPr>
      <w:r>
        <w:rPr>
          <w:rFonts w:ascii="Times New Roman" w:hAnsi="Times New Roman"/>
          <w:b/>
          <w:i w:val="0"/>
          <w:color w:val="1F4E79"/>
          <w:sz w:val="28"/>
        </w:rPr>
        <w:t>4. BỘ CÂU HỎI PHẢN BIỆN CỦA GIẢNG VIÊN &amp; CÁCH TRẢ LỜI 'ĂN ĐIỂM'</w:t>
      </w:r>
    </w:p>
    <w:p>
      <w:pPr>
        <w:spacing w:line="288" w:lineRule="auto" w:after="100"/>
        <w:jc w:val="both"/>
      </w:pPr>
      <w:r>
        <w:rPr>
          <w:rFonts w:ascii="Times New Roman" w:hAnsi="Times New Roman"/>
          <w:b w:val="0"/>
          <w:i w:val="0"/>
          <w:color w:val="000000"/>
          <w:sz w:val="26"/>
        </w:rPr>
        <w:t>Khi giảng viên biết bạn có sử dụng công cụ AI hỗ trợ, họ sẽ không bao giờ đánh rớt vì bạn dùng AI, mà họ sẽ kiểm tra xem bạn có thực sự làm chủ mã nguồn hay không. Dưới đây là 4 câu hỏi thực chiến và cách giải trình thuyết phục nhất:</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Pr>
      <w:tblGrid>
        <w:gridCol w:w="3135"/>
        <w:gridCol w:w="3135"/>
        <w:gridCol w:w="3135"/>
      </w:tblGrid>
      <w:tr>
        <w:tc>
          <w:tcPr>
            <w:tcW w:type="dxa" w:w="3135"/>
            <w:shd w:fill="EAEDED"/>
            <w:tcMar>
              <w:top w:w="80" w:type="dxa"/>
              <w:bottom w:w="80" w:type="dxa"/>
              <w:left w:w="100" w:type="dxa"/>
              <w:right w:w="100" w:type="dxa"/>
            </w:tcMar>
          </w:tcPr>
          <w:p>
            <w:pPr>
              <w:spacing w:after="0"/>
              <w:jc w:val="center"/>
            </w:pPr>
            <w:r>
              <w:rPr>
                <w:rFonts w:ascii="Times New Roman" w:hAnsi="Times New Roman"/>
                <w:b/>
                <w:i w:val="0"/>
                <w:color w:val="000000"/>
                <w:sz w:val="24"/>
              </w:rPr>
              <w:t>Câu hỏi của Giảng viên</w:t>
            </w:r>
          </w:p>
        </w:tc>
        <w:tc>
          <w:tcPr>
            <w:tcW w:type="dxa" w:w="3135"/>
            <w:shd w:fill="EAEDED"/>
            <w:tcMar>
              <w:top w:w="80" w:type="dxa"/>
              <w:bottom w:w="80" w:type="dxa"/>
              <w:left w:w="100" w:type="dxa"/>
              <w:right w:w="100" w:type="dxa"/>
            </w:tcMar>
          </w:tcPr>
          <w:p>
            <w:pPr>
              <w:spacing w:after="0"/>
              <w:jc w:val="center"/>
            </w:pPr>
            <w:r>
              <w:rPr>
                <w:rFonts w:ascii="Times New Roman" w:hAnsi="Times New Roman"/>
                <w:b/>
                <w:i w:val="0"/>
                <w:color w:val="000000"/>
                <w:sz w:val="24"/>
              </w:rPr>
              <w:t>Bản chất câu hỏi</w:t>
            </w:r>
          </w:p>
        </w:tc>
        <w:tc>
          <w:tcPr>
            <w:tcW w:type="dxa" w:w="3135"/>
            <w:shd w:fill="EAEDED"/>
            <w:tcMar>
              <w:top w:w="80" w:type="dxa"/>
              <w:bottom w:w="80" w:type="dxa"/>
              <w:left w:w="100" w:type="dxa"/>
              <w:right w:w="100" w:type="dxa"/>
            </w:tcMar>
          </w:tcPr>
          <w:p>
            <w:pPr>
              <w:spacing w:after="0"/>
              <w:jc w:val="center"/>
            </w:pPr>
            <w:r>
              <w:rPr>
                <w:rFonts w:ascii="Times New Roman" w:hAnsi="Times New Roman"/>
                <w:b/>
                <w:i w:val="0"/>
                <w:color w:val="000000"/>
                <w:sz w:val="24"/>
              </w:rPr>
              <w:t>Cách trả lời 'Ăn Điểm Tuyệt Đối'</w:t>
            </w:r>
          </w:p>
        </w:tc>
      </w:tr>
      <w:tr>
        <w:tc>
          <w:tcPr>
            <w:tcW w:type="dxa" w:w="3135"/>
            <w:tcMar>
              <w:top w:w="70" w:type="dxa"/>
              <w:bottom w:w="70" w:type="dxa"/>
              <w:left w:w="90" w:type="dxa"/>
              <w:right w:w="90" w:type="dxa"/>
            </w:tcMar>
            <w:shd w:fill="F8F9FA"/>
          </w:tcPr>
          <w:p>
            <w:pPr>
              <w:spacing w:after="0"/>
              <w:jc w:val="center"/>
            </w:pPr>
            <w:r>
              <w:rPr>
                <w:rFonts w:ascii="Times New Roman" w:hAnsi="Times New Roman"/>
                <w:b/>
                <w:i w:val="0"/>
                <w:color w:val="000000"/>
                <w:sz w:val="23"/>
              </w:rPr>
              <w:t>Tại sao em lại dùng rowspan trong bảng TKB mà không dùng CSS Grid?</w:t>
            </w:r>
          </w:p>
        </w:tc>
        <w:tc>
          <w:tcPr>
            <w:tcW w:type="dxa" w:w="3135"/>
            <w:tcMar>
              <w:top w:w="70" w:type="dxa"/>
              <w:bottom w:w="70" w:type="dxa"/>
              <w:left w:w="90" w:type="dxa"/>
              <w:right w:w="90" w:type="dxa"/>
            </w:tcMar>
          </w:tcPr>
          <w:p>
            <w:pPr>
              <w:spacing w:after="0"/>
              <w:jc w:val="left"/>
            </w:pPr>
            <w:r>
              <w:rPr>
                <w:rFonts w:ascii="Times New Roman" w:hAnsi="Times New Roman"/>
                <w:b w:val="0"/>
                <w:i w:val="0"/>
                <w:color w:val="000000"/>
                <w:sz w:val="23"/>
              </w:rPr>
              <w:t>Kiểm tra hiểu biết kiến trúc HTML Table vs CSS Layout</w:t>
            </w:r>
          </w:p>
        </w:tc>
        <w:tc>
          <w:tcPr>
            <w:tcW w:type="dxa" w:w="3135"/>
            <w:tcMar>
              <w:top w:w="70" w:type="dxa"/>
              <w:bottom w:w="70" w:type="dxa"/>
              <w:left w:w="90" w:type="dxa"/>
              <w:right w:w="90" w:type="dxa"/>
            </w:tcMar>
          </w:tcPr>
          <w:p>
            <w:pPr>
              <w:spacing w:after="0"/>
              <w:jc w:val="left"/>
            </w:pPr>
            <w:r>
              <w:rPr>
                <w:rFonts w:ascii="Times New Roman" w:hAnsi="Times New Roman"/>
                <w:b w:val="0"/>
                <w:i w:val="0"/>
                <w:color w:val="000000"/>
                <w:sz w:val="23"/>
              </w:rPr>
              <w:t>Dạ thưa thầy, em đã cân nhắc cả 2 phương án. Với CSS Grid việc kéo thả rất trực quan nhưng khi in ấn hoặc xuất PDF sang dạng bảng biểu chuẩn đào tạo của trường thì HTML Table ngữ nghĩa (table, tr, td) với thuộc tính rowspan kết hợp thuật toán đánh dấu mảng 12x7 trong JS giúp bảo đảm cấu trúc dữ liệu chặt chẽ và không bị nhảy ô trên các thiết bị khác nhau ạ.</w:t>
            </w:r>
          </w:p>
        </w:tc>
      </w:tr>
      <w:tr>
        <w:tc>
          <w:tcPr>
            <w:tcW w:type="dxa" w:w="3135"/>
            <w:tcMar>
              <w:top w:w="70" w:type="dxa"/>
              <w:bottom w:w="70" w:type="dxa"/>
              <w:left w:w="90" w:type="dxa"/>
              <w:right w:w="90" w:type="dxa"/>
            </w:tcMar>
            <w:shd w:fill="F8F9FA"/>
          </w:tcPr>
          <w:p>
            <w:pPr>
              <w:spacing w:after="0"/>
              <w:jc w:val="center"/>
            </w:pPr>
            <w:r>
              <w:rPr>
                <w:rFonts w:ascii="Times New Roman" w:hAnsi="Times New Roman"/>
                <w:b/>
                <w:i w:val="0"/>
                <w:color w:val="000000"/>
                <w:sz w:val="23"/>
              </w:rPr>
              <w:t>LocalStorage có giới hạn dung lượng bao nhiêu và làm sao để dữ liệu không bị mất?</w:t>
            </w:r>
          </w:p>
        </w:tc>
        <w:tc>
          <w:tcPr>
            <w:tcW w:type="dxa" w:w="3135"/>
            <w:tcMar>
              <w:top w:w="70" w:type="dxa"/>
              <w:bottom w:w="70" w:type="dxa"/>
              <w:left w:w="90" w:type="dxa"/>
              <w:right w:w="90" w:type="dxa"/>
            </w:tcMar>
          </w:tcPr>
          <w:p>
            <w:pPr>
              <w:spacing w:after="0"/>
              <w:jc w:val="left"/>
            </w:pPr>
            <w:r>
              <w:rPr>
                <w:rFonts w:ascii="Times New Roman" w:hAnsi="Times New Roman"/>
                <w:b w:val="0"/>
                <w:i w:val="0"/>
                <w:color w:val="000000"/>
                <w:sz w:val="23"/>
              </w:rPr>
              <w:t>Kiểm tra kiến trúc lưu trữ Client-side</w:t>
            </w:r>
          </w:p>
        </w:tc>
        <w:tc>
          <w:tcPr>
            <w:tcW w:type="dxa" w:w="3135"/>
            <w:tcMar>
              <w:top w:w="70" w:type="dxa"/>
              <w:bottom w:w="70" w:type="dxa"/>
              <w:left w:w="90" w:type="dxa"/>
              <w:right w:w="90" w:type="dxa"/>
            </w:tcMar>
          </w:tcPr>
          <w:p>
            <w:pPr>
              <w:spacing w:after="0"/>
              <w:jc w:val="left"/>
            </w:pPr>
            <w:r>
              <w:rPr>
                <w:rFonts w:ascii="Times New Roman" w:hAnsi="Times New Roman"/>
                <w:b w:val="0"/>
                <w:i w:val="0"/>
                <w:color w:val="000000"/>
                <w:sz w:val="23"/>
              </w:rPr>
              <w:t>Dạ thưa thầy, LocalStorage trên các trình duyệt hiện đại có dung lượng từ 5MB đến 10MB cho mỗi origin. Với StudyMate, toàn bộ dữ liệu người dùng, TKB và deadline dạng JSON chỉ chiếm khoảng vài chục đến vài trăm KB nên hoàn toàn tối ưu. Để phòng ngừa mất dữ liệu khi xóa cache, em đã viết thêm hàm Export/Import dữ liệu ra file JSON để sao lưu và phục hồi an toàn ạ.</w:t>
            </w:r>
          </w:p>
        </w:tc>
      </w:tr>
      <w:tr>
        <w:tc>
          <w:tcPr>
            <w:tcW w:type="dxa" w:w="3135"/>
            <w:tcMar>
              <w:top w:w="70" w:type="dxa"/>
              <w:bottom w:w="70" w:type="dxa"/>
              <w:left w:w="90" w:type="dxa"/>
              <w:right w:w="90" w:type="dxa"/>
            </w:tcMar>
            <w:shd w:fill="F8F9FA"/>
          </w:tcPr>
          <w:p>
            <w:pPr>
              <w:spacing w:after="0"/>
              <w:jc w:val="center"/>
            </w:pPr>
            <w:r>
              <w:rPr>
                <w:rFonts w:ascii="Times New Roman" w:hAnsi="Times New Roman"/>
                <w:b/>
                <w:i w:val="0"/>
                <w:color w:val="000000"/>
                <w:sz w:val="23"/>
              </w:rPr>
              <w:t>Chức năng tính tiến độ hoàn thành bài tập em xử lý logic như thế nào?</w:t>
            </w:r>
          </w:p>
        </w:tc>
        <w:tc>
          <w:tcPr>
            <w:tcW w:type="dxa" w:w="3135"/>
            <w:tcMar>
              <w:top w:w="70" w:type="dxa"/>
              <w:bottom w:w="70" w:type="dxa"/>
              <w:left w:w="90" w:type="dxa"/>
              <w:right w:w="90" w:type="dxa"/>
            </w:tcMar>
          </w:tcPr>
          <w:p>
            <w:pPr>
              <w:spacing w:after="0"/>
              <w:jc w:val="left"/>
            </w:pPr>
            <w:r>
              <w:rPr>
                <w:rFonts w:ascii="Times New Roman" w:hAnsi="Times New Roman"/>
                <w:b w:val="0"/>
                <w:i w:val="0"/>
                <w:color w:val="000000"/>
                <w:sz w:val="23"/>
              </w:rPr>
              <w:t>Kiểm tra xem có tự code thuật toán thật hay dùng số liệu fake</w:t>
            </w:r>
          </w:p>
        </w:tc>
        <w:tc>
          <w:tcPr>
            <w:tcW w:type="dxa" w:w="3135"/>
            <w:tcMar>
              <w:top w:w="70" w:type="dxa"/>
              <w:bottom w:w="70" w:type="dxa"/>
              <w:left w:w="90" w:type="dxa"/>
              <w:right w:w="90" w:type="dxa"/>
            </w:tcMar>
          </w:tcPr>
          <w:p>
            <w:pPr>
              <w:spacing w:after="0"/>
              <w:jc w:val="left"/>
            </w:pPr>
            <w:r>
              <w:rPr>
                <w:rFonts w:ascii="Times New Roman" w:hAnsi="Times New Roman"/>
                <w:b w:val="0"/>
                <w:i w:val="0"/>
                <w:color w:val="000000"/>
                <w:sz w:val="23"/>
              </w:rPr>
              <w:t>Dạ, em tính toán hoàn toàn theo thời gian thực dựa trên mảng studymate_tasks: lấy tổng số task có completed === true chia cho tổng số task hiện có. Đặc biệt, em đã xử lý trường hợp biên (edge case): nếu sinh viên chưa hoàn thành bài tập nào thì tiến độ phải đúng bằng 0% chứ không hardcode dữ liệu mẫu, thanh progress bar sẽ hiển thị 0/N bài tập ạ.</w:t>
            </w:r>
          </w:p>
        </w:tc>
      </w:tr>
      <w:tr>
        <w:tc>
          <w:tcPr>
            <w:tcW w:type="dxa" w:w="3135"/>
            <w:tcMar>
              <w:top w:w="70" w:type="dxa"/>
              <w:bottom w:w="70" w:type="dxa"/>
              <w:left w:w="90" w:type="dxa"/>
              <w:right w:w="90" w:type="dxa"/>
            </w:tcMar>
            <w:shd w:fill="F8F9FA"/>
          </w:tcPr>
          <w:p>
            <w:pPr>
              <w:spacing w:after="0"/>
              <w:jc w:val="center"/>
            </w:pPr>
            <w:r>
              <w:rPr>
                <w:rFonts w:ascii="Times New Roman" w:hAnsi="Times New Roman"/>
                <w:b/>
                <w:i w:val="0"/>
                <w:color w:val="000000"/>
                <w:sz w:val="23"/>
              </w:rPr>
              <w:t>Em đã sử dụng công cụ AI trong những khâu nào của đề tài?</w:t>
            </w:r>
          </w:p>
        </w:tc>
        <w:tc>
          <w:tcPr>
            <w:tcW w:type="dxa" w:w="3135"/>
            <w:tcMar>
              <w:top w:w="70" w:type="dxa"/>
              <w:bottom w:w="70" w:type="dxa"/>
              <w:left w:w="90" w:type="dxa"/>
              <w:right w:w="90" w:type="dxa"/>
            </w:tcMar>
          </w:tcPr>
          <w:p>
            <w:pPr>
              <w:spacing w:after="0"/>
              <w:jc w:val="left"/>
            </w:pPr>
            <w:r>
              <w:rPr>
                <w:rFonts w:ascii="Times New Roman" w:hAnsi="Times New Roman"/>
                <w:b w:val="0"/>
                <w:i w:val="0"/>
                <w:color w:val="000000"/>
                <w:sz w:val="23"/>
              </w:rPr>
              <w:t>Kiểm tra tính trung thực &amp; minh bạch học thuật</w:t>
            </w:r>
          </w:p>
        </w:tc>
        <w:tc>
          <w:tcPr>
            <w:tcW w:type="dxa" w:w="3135"/>
            <w:tcMar>
              <w:top w:w="70" w:type="dxa"/>
              <w:bottom w:w="70" w:type="dxa"/>
              <w:left w:w="90" w:type="dxa"/>
              <w:right w:w="90" w:type="dxa"/>
            </w:tcMar>
          </w:tcPr>
          <w:p>
            <w:pPr>
              <w:spacing w:after="0"/>
              <w:jc w:val="left"/>
            </w:pPr>
            <w:r>
              <w:rPr>
                <w:rFonts w:ascii="Times New Roman" w:hAnsi="Times New Roman"/>
                <w:b w:val="0"/>
                <w:i w:val="0"/>
                <w:color w:val="000000"/>
                <w:sz w:val="23"/>
              </w:rPr>
              <w:t>Dạ thưa thầy, em tuân thủ nghiêm ngặt quy định sử dụng AI của bộ môn. Em dùng AI như một trợ lý lập trình cặp: Em tự thiết kế cấu trúc thư mục, đề xuất các trường dữ liệu và luồng giao diện; sau đó dùng prompt yêu cầu AI gợi ý các mẫu CSS Glassmorphism và biểu thức chính quy (Regex). Toàn bộ code sinh ra em đều tự tay kiểm thử, sửa lỗi tương phản và quay video OBS toàn bộ quá trình làm việc lưu trong Git commit history ạ.</w:t>
            </w:r>
          </w:p>
        </w:tc>
      </w:tr>
    </w:tbl>
    <w:p>
      <w:pPr>
        <w:spacing w:before="280"/>
      </w:pPr>
    </w:p>
    <w:tbl>
      <w:tblPr>
        <w:tblW w:type="auto" w:w="0"/>
        <w:jc w:val="center"/>
        <w:tblLook w:firstColumn="1" w:firstRow="1" w:lastColumn="0" w:lastRow="0" w:noHBand="0" w:noVBand="1" w:val="04A0"/>
        <w:tblBorders>
          <w:top w:val="single" w:sz="6" w:space="0" w:color="F39C12"/>
          <w:bottom w:val="single" w:sz="6" w:space="0" w:color="F39C12"/>
          <w:left w:val="single" w:sz="6" w:space="0" w:color="F39C12"/>
          <w:right w:val="single" w:sz="6" w:space="0" w:color="F39C12"/>
          <w:insideH w:val="single" w:sz="6" w:space="0" w:color="F39C12"/>
          <w:insideV w:val="single" w:sz="6" w:space="0" w:color="F39C12"/>
        </w:tblBorders>
      </w:tblPr>
      <w:tblGrid>
        <w:gridCol w:w="9405"/>
      </w:tblGrid>
      <w:tr>
        <w:tc>
          <w:tcPr>
            <w:tcW w:type="dxa" w:w="9405"/>
            <w:shd w:fill="FEF9E7"/>
            <w:tcMar>
              <w:top w:w="100" w:type="dxa"/>
              <w:bottom w:w="100" w:type="dxa"/>
              <w:left w:w="150" w:type="dxa"/>
              <w:right w:w="150" w:type="dxa"/>
            </w:tcMar>
          </w:tcPr>
          <w:p>
            <w:pPr>
              <w:spacing w:line="276" w:lineRule="auto" w:after="0"/>
              <w:jc w:val="both"/>
            </w:pPr>
            <w:r>
              <w:rPr>
                <w:rFonts w:ascii="Times New Roman" w:hAnsi="Times New Roman"/>
                <w:b/>
                <w:i w:val="0"/>
                <w:color w:val="B76F0A"/>
                <w:sz w:val="25"/>
              </w:rPr>
              <w:t xml:space="preserve">⚠️ XÁC NHẬN CAM KẾT LIÊM CHÍNH HỌC THUẬT: </w:t>
            </w:r>
            <w:r>
              <w:rPr>
                <w:rFonts w:ascii="Times New Roman" w:hAnsi="Times New Roman"/>
                <w:b w:val="0"/>
                <w:i/>
                <w:color w:val="000000"/>
                <w:sz w:val="25"/>
              </w:rPr>
              <w:t>Tài liệu này là sản phẩm trí tuệ và cẩm nang kỹ thuật được xây dựng nghiêm túc, bám sát đề cương BTL môn Lập trình Web (Cs122) tại Khoa Công nghệ Thông tin - Trường Đại học Thủy Lợi. Sinh viên cam kết vận dụng đúng phương pháp AI Pair-Programming, thấu hiểu toàn bộ mã nguồn và sẵn sàng giải trình chi tiết trước hội đồng bảo vệ.</w:t>
            </w:r>
          </w:p>
        </w:tc>
      </w:tr>
    </w:tbl>
    <w:p>
      <w:pPr>
        <w:spacing w:before="6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4702"/>
          </w:tcPr>
          <w:p>
            <w:pPr>
              <w:spacing w:line="276" w:lineRule="auto"/>
              <w:jc w:val="center"/>
            </w:pPr>
            <w:r>
              <w:rPr>
                <w:rFonts w:ascii="Times New Roman" w:hAnsi="Times New Roman"/>
                <w:b/>
                <w:i w:val="0"/>
                <w:color w:val="000000"/>
                <w:sz w:val="24"/>
              </w:rPr>
              <w:t>GIẢNG VIÊN HƯỚNG DẪN</w:t>
              <w:br/>
            </w:r>
            <w:r>
              <w:rPr>
                <w:rFonts w:ascii="Times New Roman" w:hAnsi="Times New Roman"/>
                <w:b w:val="0"/>
                <w:i/>
                <w:color w:val="000000"/>
                <w:sz w:val="22"/>
              </w:rPr>
              <w:t>(Ký và ghi rõ họ tên)</w:t>
              <w:br/>
              <w:br/>
              <w:br/>
              <w:br/>
              <w:br/>
            </w:r>
            <w:r>
              <w:rPr>
                <w:rFonts w:ascii="Times New Roman" w:hAnsi="Times New Roman"/>
                <w:b w:val="0"/>
                <w:i w:val="0"/>
                <w:color w:val="000000"/>
                <w:sz w:val="22"/>
              </w:rPr>
              <w:t>....................................................</w:t>
            </w:r>
          </w:p>
        </w:tc>
        <w:tc>
          <w:tcPr>
            <w:tcW w:type="dxa" w:w="4702"/>
          </w:tcPr>
          <w:p>
            <w:pPr>
              <w:spacing w:line="276" w:lineRule="auto"/>
              <w:jc w:val="center"/>
            </w:pPr>
            <w:r>
              <w:rPr>
                <w:rFonts w:ascii="Times New Roman" w:hAnsi="Times New Roman"/>
                <w:b w:val="0"/>
                <w:i/>
                <w:color w:val="000000"/>
                <w:sz w:val="22"/>
              </w:rPr>
              <w:t>Hà Nội, ngày 13 tháng 09 năm 2026</w:t>
              <w:br/>
            </w:r>
            <w:r>
              <w:rPr>
                <w:rFonts w:ascii="Times New Roman" w:hAnsi="Times New Roman"/>
                <w:b/>
                <w:i w:val="0"/>
                <w:color w:val="000000"/>
                <w:sz w:val="24"/>
              </w:rPr>
              <w:t>SINH VIÊN THỰC HIỆN</w:t>
              <w:br/>
            </w:r>
            <w:r>
              <w:rPr>
                <w:rFonts w:ascii="Times New Roman" w:hAnsi="Times New Roman"/>
                <w:b w:val="0"/>
                <w:i/>
                <w:color w:val="000000"/>
                <w:sz w:val="22"/>
              </w:rPr>
              <w:t>(Ký và ghi rõ họ tên)</w:t>
              <w:br/>
              <w:br/>
              <w:br/>
              <w:br/>
              <w:br/>
            </w:r>
            <w:r>
              <w:rPr>
                <w:rFonts w:ascii="Times New Roman" w:hAnsi="Times New Roman"/>
                <w:b/>
                <w:i w:val="0"/>
                <w:color w:val="000000"/>
                <w:sz w:val="24"/>
              </w:rPr>
              <w:t>Nguyễn Gia Huy</w:t>
            </w:r>
          </w:p>
        </w:tc>
      </w:tr>
    </w:tbl>
    <w:sectPr w:rsidR="00FC693F" w:rsidRPr="0006063C" w:rsidSect="00034616">
      <w:pgSz w:w="12240" w:h="15840"/>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